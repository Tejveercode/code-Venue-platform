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A4F2A"/>
          <w:sz w:val="80"/>
        </w:rPr>
        <w:t>CodeVenue</w:t>
      </w:r>
    </w:p>
    <w:p>
      <w:pPr>
        <w:jc w:val="center"/>
      </w:pPr>
      <w:r>
        <w:rPr>
          <w:color w:val="3C2E24"/>
          <w:sz w:val="36"/>
        </w:rPr>
        <w:t>Product Requirements Document</w:t>
      </w:r>
    </w:p>
    <w:p>
      <w:pPr>
        <w:jc w:val="center"/>
      </w:pPr>
      <w:r>
        <w:rPr>
          <w:color w:val="5A4C40"/>
          <w:sz w:val="22"/>
        </w:rPr>
        <w:t>Version 1.0 — Draft — September 17, 2026</w:t>
      </w:r>
    </w:p>
    <w:p/>
    <w:p/>
    <w:p/>
    <w:p/>
    <w:p>
      <w:pPr>
        <w:jc w:val="center"/>
      </w:pPr>
      <w:r>
        <w:rPr>
          <w:color w:val="5A4C40"/>
          <w:sz w:val="20"/>
        </w:rPr>
        <w:t>Prepared by: PRD generation from repository analysis</w:t>
      </w:r>
    </w:p>
    <w:p>
      <w:pPr>
        <w:jc w:val="center"/>
      </w:pPr>
      <w:r>
        <w:rPr>
          <w:color w:val="5A4C40"/>
          <w:sz w:val="20"/>
        </w:rPr>
        <w:t>Repository: CodeVenue platform (name to be confirmed — see Open Questions)</w:t>
      </w:r>
    </w:p>
    <w:p>
      <w:pPr>
        <w:jc w:val="center"/>
      </w:pPr>
      <w:r>
        <w:rPr>
          <w:color w:val="5A4C40"/>
          <w:sz w:val="20"/>
        </w:rPr>
        <w:t>Evidence base: docs/prd-analysis.md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fill="8A4F2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73"/>
            <w:shd w:val="clear" w:fill="8A4F2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873"/>
          </w:tcPr>
          <w:p>
            <w:r>
              <w:t>CodeVenue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873"/>
          </w:tcPr>
          <w:p>
            <w:r>
              <w:t>Product Requirements Document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73"/>
          </w:tcPr>
          <w:p>
            <w:r>
              <w:t>Draft — for review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73"/>
          </w:tcPr>
          <w:p>
            <w:r>
              <w:t>September 17, 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873"/>
          </w:tcPr>
          <w:p>
            <w:r>
              <w:t>CodeVenue platform repository (canonical name needs validation — OQ-01)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873"/>
          </w:tcPr>
          <w:p>
            <w:r>
              <w:t>Project owner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Evidence base</w:t>
            </w:r>
          </w:p>
        </w:tc>
        <w:tc>
          <w:tcPr>
            <w:tcW w:type="dxa" w:w="4873"/>
          </w:tcPr>
          <w:p>
            <w:r>
              <w:t>docs/prd-analysis.md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873"/>
          </w:tcPr>
          <w:p>
            <w:r>
              <w:t>September 17, 2026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→ Update Field</w:t>
        <w:fldChar w:fldCharType="end"/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rPr>
          <w:i w:val="0"/>
        </w:rPr>
        <w:t xml:space="preserve">CodeVenue is a web platform for running </w:t>
      </w:r>
      <w:r>
        <w:rPr>
          <w:b/>
        </w:rPr>
        <w:t>live, timed coding exams</w:t>
      </w:r>
      <w:r>
        <w:rPr>
          <w:i w:val="0"/>
        </w:rPr>
        <w:t>. An examiner (teacher) signs in with email, creates an exam room, and shares a short code (</w:t>
      </w:r>
      <w:r>
        <w:rPr>
          <w:b/>
        </w:rPr>
        <w:t>CV-####</w:t>
      </w:r>
      <w:r>
        <w:rPr>
          <w:i w:val="0"/>
        </w:rPr>
        <w:t xml:space="preserve">). Students join with that code — </w:t>
      </w:r>
      <w:r>
        <w:rPr>
          <w:b/>
        </w:rPr>
        <w:t>no account required</w:t>
      </w:r>
      <w:r>
        <w:rPr>
          <w:i w:val="0"/>
        </w:rPr>
        <w:t xml:space="preserve"> — receive the exam prompt, write code in a real editor (CodeMirror 6), and their work is </w:t>
      </w:r>
      <w:r>
        <w:rPr>
          <w:b/>
        </w:rPr>
        <w:t>autosaved continuously</w:t>
      </w:r>
      <w:r>
        <w:rPr>
          <w:i w:val="0"/>
        </w:rPr>
        <w:t xml:space="preserve"> to the backend and finalized on submit.</w:t>
      </w:r>
    </w:p>
    <w:p>
      <w:r>
        <w:rPr>
          <w:i w:val="0"/>
        </w:rPr>
        <w:t>While the exam runs, the platform records integrity signals (tab switches, pastes, copies, page reloads) as an append-only server-side event log, derives all tallies and enforcement (warnings, flags, automatic submission) on the server, and shows the examiner a live monitoring view. When the exam ends, the examiner downloads every submission as named text files or a zip.</w:t>
      </w:r>
    </w:p>
    <w:p>
      <w:r>
        <w:rPr>
          <w:i w:val="0"/>
        </w:rPr>
        <w:t xml:space="preserve">The product is deliberately focused: it is a </w:t>
      </w:r>
      <w:r>
        <w:rPr>
          <w:b/>
        </w:rPr>
        <w:t>proctoring-aware exam delivery and collection tool</w:t>
      </w:r>
      <w:r>
        <w:rPr>
          <w:i w:val="0"/>
        </w:rPr>
        <w:t>, not a full judge/execution platform. Code execution, test-case grading, scores, and leaderboards do not exist today and are documented as future requirements (§32), not current features.</w:t>
      </w:r>
    </w:p>
    <w:p>
      <w:r>
        <w:rPr>
          <w:i w:val="0"/>
        </w:rPr>
        <w:t>The current implementation is substantial and internally consistent: strict server-side validation, seven rate-limit policies, capability-token student sessions, and a warm, accessibility-audited design system.</w:t>
      </w:r>
    </w:p>
    <w:p>
      <w:pPr>
        <w:pStyle w:val="Heading2"/>
      </w:pPr>
      <w:r>
        <w:t>2. Product Overview</w:t>
      </w:r>
    </w:p>
    <w:p>
      <w:r>
        <w:rPr>
          <w:b/>
        </w:rPr>
        <w:t>What CodeVenue is.</w:t>
      </w:r>
      <w:r>
        <w:rPr>
          <w:i w:val="0"/>
        </w:rPr>
        <w:t xml:space="preserve"> A single-page React application backed by Convex (serverless functions + document database). Two experiences:</w:t>
      </w:r>
    </w:p>
    <w:p>
      <w:pPr>
        <w:pStyle w:val="ListNumber"/>
      </w:pPr>
      <w:r>
        <w:rPr>
          <w:b/>
        </w:rPr>
        <w:t>Examiner portal</w:t>
      </w:r>
      <w:r>
        <w:rPr>
          <w:i w:val="0"/>
        </w:rPr>
        <w:t xml:space="preserve"> (authenticated): create rooms, watch live counts, monitor integrity events, close/delete rooms, download submissions.</w:t>
      </w:r>
    </w:p>
    <w:p>
      <w:pPr>
        <w:pStyle w:val="ListNumber"/>
      </w:pPr>
      <w:r>
        <w:rPr>
          <w:b/>
        </w:rPr>
        <w:t>Student exam</w:t>
      </w:r>
      <w:r>
        <w:rPr>
          <w:i w:val="0"/>
        </w:rPr>
        <w:t xml:space="preserve"> (unauthenticated): join by room code, take the timed exam in a code editor, autosave and submit.</w:t>
      </w:r>
    </w:p>
    <w:p>
      <w:r>
        <w:rPr>
          <w:b/>
        </w:rPr>
        <w:t>What CodeVenue is not (today).</w:t>
      </w:r>
      <w:r>
        <w:rPr>
          <w:i w:val="0"/>
        </w:rPr>
        <w:t xml:space="preserve"> It does not compile, run, or grade code; it does not manage courses, rosters, or schedules; it does not communicate results back to students.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4873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Current reality (evidence)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Deployment model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Vercel SPA rewrite + hosted Convex backend (`vercel.json`, `convex/`) — IMPLEMENTED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Account model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email-OTP accounts; students are token-based sessions — IMPLEMENTED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Exam format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One prompt (≤10,000 chars), one code answer (≤64 KB), one timer — IMPLEMENTED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Integrity model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i w:val="0"/>
                <w:sz w:val="18"/>
              </w:rPr>
              <w:t>Detection + response (log, warn, flag, auto-submit), stated openly — IMPLEMENTED</w:t>
            </w:r>
          </w:p>
        </w:tc>
      </w:tr>
    </w:tbl>
    <w:p>
      <w:pPr>
        <w:spacing w:after="40"/>
      </w:pPr>
    </w:p>
    <w:p>
      <w:pPr>
        <w:pStyle w:val="Heading2"/>
      </w:pPr>
      <w:r>
        <w:t>3. Problem Statement</w:t>
      </w:r>
    </w:p>
    <w:p>
      <w:r>
        <w:rPr>
          <w:b/>
        </w:rPr>
        <w:t>Problem.</w:t>
      </w:r>
      <w:r>
        <w:rPr>
          <w:i w:val="0"/>
        </w:rPr>
        <w:t xml:space="preserve"> Running a coding test for a class today typically means either (a) a shared document or LMS text box with no timing, autosave, or integrity signals, or (b) heavyweight online-judge platforms that require student accounts, internet-scale infrastructure, and impose a judging model the teacher may not want.</w:t>
      </w:r>
    </w:p>
    <w:p>
      <w:r>
        <w:rPr>
          <w:b/>
        </w:rPr>
        <w:t>Target users.</w:t>
      </w:r>
      <w:r>
        <w:rPr>
          <w:i w:val="0"/>
        </w:rPr>
        <w:t xml:space="preserve"> Teachers/instructors running in-class or remote coding assessments; students taking them, often on varied personal devices and browsers.</w:t>
      </w:r>
    </w:p>
    <w:p>
      <w:r>
        <w:rPr>
          <w:b/>
        </w:rPr>
        <w:t>Existing pain.</w:t>
      </w:r>
    </w:p>
    <w:p>
      <w:pPr>
        <w:pStyle w:val="ListBullet"/>
      </w:pPr>
      <w:r>
        <w:rPr>
          <w:i w:val="0"/>
        </w:rPr>
        <w:t>Student work is lost when a browser tab closes or a laptop dies mid-exam (no autosave).</w:t>
      </w:r>
    </w:p>
    <w:p>
      <w:pPr>
        <w:pStyle w:val="ListBullet"/>
      </w:pPr>
      <w:r>
        <w:rPr>
          <w:i w:val="0"/>
        </w:rPr>
        <w:t>Exam windows are honor-system: teachers cannot see who left the tab, pasted large blocks, or reloaded repeatedly.</w:t>
      </w:r>
    </w:p>
    <w:p>
      <w:pPr>
        <w:pStyle w:val="ListBullet"/>
      </w:pPr>
      <w:r>
        <w:rPr>
          <w:i w:val="0"/>
        </w:rPr>
        <w:t>Collecting 30+ code submissions means chasing files over email/LMS.</w:t>
      </w:r>
    </w:p>
    <w:p>
      <w:pPr>
        <w:pStyle w:val="ListBullet"/>
      </w:pPr>
      <w:r>
        <w:rPr>
          <w:i w:val="0"/>
        </w:rPr>
        <w:t>Requiring every student to create an account adds friction exactly when the clock is ticking.</w:t>
      </w:r>
    </w:p>
    <w:p>
      <w:r>
        <w:rPr>
          <w:b/>
        </w:rPr>
        <w:t>Impact if unsolved.</w:t>
      </w:r>
      <w:r>
        <w:rPr>
          <w:i w:val="0"/>
        </w:rPr>
        <w:t xml:space="preserve"> Unfair or unverifiable assessments, lost student work, and hours of manual collection/collation after each exam.</w:t>
      </w:r>
    </w:p>
    <w:p>
      <w:r>
        <w:rPr>
          <w:b/>
        </w:rPr>
        <w:t>Opportunity.</w:t>
      </w:r>
      <w:r>
        <w:rPr>
          <w:i w:val="0"/>
        </w:rPr>
        <w:t xml:space="preserve"> CodeVenue removes the account barrier (join by code), protects work (continuous autosave), gives the examiner honest visibility (event log + live monitoring, with all enforcement decided server-side), and produces tidy downloadable submissions in one click.</w:t>
      </w:r>
    </w:p>
    <w:p>
      <w:pPr>
        <w:pStyle w:val="Heading2"/>
      </w:pPr>
      <w:r>
        <w:t>4. Product Vision</w:t>
      </w:r>
    </w:p>
    <w:p>
      <w:r>
        <w:rPr>
          <w:i w:val="0"/>
        </w:rPr>
        <w:t xml:space="preserve">CodeVenue is the fastest honest way to run a coding exam: a teacher creates a room in under a minute, students join with a four-digit code and start typing immediately, and everything they write is safely stored — while the examiner watches a live, plain-language picture of how the room is behaving. The platform prefers </w:t>
      </w:r>
      <w:r>
        <w:rPr>
          <w:b/>
        </w:rPr>
        <w:t>transparency and signal over surveillance theater</w:t>
      </w:r>
      <w:r>
        <w:rPr>
          <w:i w:val="0"/>
        </w:rPr>
        <w:t>: it records what a web app can genuinely observe, decides consequences on the server, and never pretends to prevent what browsers cannot prevent.</w:t>
      </w:r>
    </w:p>
    <w:p>
      <w:pPr>
        <w:pStyle w:val="Heading2"/>
      </w:pPr>
      <w:r>
        <w:t>5. Goals &amp; Objectives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Goal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Measure (see §23)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Zero lost work: every keystroke interval reaches the server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Autosave success rate; draft recovery on reload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Join an exam in &lt; 1 minute without an account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Time-to-editor in usability testing (TBD — validation required)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Give examiners actionable integrity signal, not noise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Flag precision feedback from examiners (TBD)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One-click collection of all submissions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Download success; naming consistency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Keep the exam page fast on low-end devices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Route bundle size; long-paste responsiveness (verified: 71–110 ms for 400-line paste)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G6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Accessibility bar: WCAG AA contrast, keyboard operable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QA harness assertions (focus visible, touch targets ≥ 40 px)</w:t>
            </w:r>
          </w:p>
        </w:tc>
      </w:tr>
    </w:tbl>
    <w:p>
      <w:pPr>
        <w:spacing w:after="40"/>
      </w:pPr>
    </w:p>
    <w:p>
      <w:pPr>
        <w:pStyle w:val="Heading2"/>
      </w:pPr>
      <w:r>
        <w:t>6. Users &amp; Personas</w:t>
      </w:r>
    </w:p>
    <w:p>
      <w:pPr>
        <w:pStyle w:val="Heading3"/>
      </w:pPr>
      <w:r>
        <w:t>P1 — Examiner "Prof. Mehta"</w:t>
      </w:r>
    </w:p>
    <w:p>
      <w:pPr>
        <w:pStyle w:val="ListBullet"/>
      </w:pPr>
      <w:r>
        <w:rPr>
          <w:b/>
        </w:rPr>
        <w:t>Context:</w:t>
      </w:r>
      <w:r>
        <w:rPr>
          <w:i w:val="0"/>
        </w:rPr>
        <w:t xml:space="preserve"> teaches a 60-student course; runs 30-minute in-class coding quizzes on a projector + laptop.</w:t>
      </w:r>
    </w:p>
    <w:p>
      <w:pPr>
        <w:pStyle w:val="ListBullet"/>
      </w:pPr>
      <w:r>
        <w:rPr>
          <w:b/>
        </w:rPr>
        <w:t>Needs:</w:t>
      </w:r>
      <w:r>
        <w:rPr>
          <w:i w:val="0"/>
        </w:rPr>
        <w:t xml:space="preserve"> create an exam fast; share one code; see who has joined/submitted; spot suspicious behavior; collect all answers afterward.</w:t>
      </w:r>
    </w:p>
    <w:p>
      <w:pPr>
        <w:pStyle w:val="ListBullet"/>
      </w:pPr>
      <w:r>
        <w:rPr>
          <w:b/>
        </w:rPr>
        <w:t>Pain points:</w:t>
      </w:r>
      <w:r>
        <w:rPr>
          <w:i w:val="0"/>
        </w:rPr>
        <w:t xml:space="preserve"> monitoring must not require watching every student; closing an exam must be irreversible-safe; same-named students must produce distinct files.</w:t>
      </w:r>
    </w:p>
    <w:p>
      <w:pPr>
        <w:pStyle w:val="ListBullet"/>
      </w:pPr>
      <w:r>
        <w:rPr>
          <w:b/>
        </w:rPr>
        <w:t>Screens:</w:t>
      </w:r>
      <w:r>
        <w:rPr>
          <w:i w:val="0"/>
        </w:rPr>
        <w:t xml:space="preserve"> `/examiner-portal`, `/examiner/exams/:roomId`, `/submissions/:roomId`.</w:t>
      </w:r>
    </w:p>
    <w:p>
      <w:pPr>
        <w:pStyle w:val="Heading3"/>
      </w:pPr>
      <w:r>
        <w:t>P2 — Student "Aisha"</w:t>
      </w:r>
    </w:p>
    <w:p>
      <w:pPr>
        <w:pStyle w:val="ListBullet"/>
      </w:pPr>
      <w:r>
        <w:rPr>
          <w:b/>
        </w:rPr>
        <w:t>Context:</w:t>
      </w:r>
      <w:r>
        <w:rPr>
          <w:i w:val="0"/>
        </w:rPr>
        <w:t xml:space="preserve"> joins from a personal laptop or phone hotspot; may reload the page once by accident.</w:t>
      </w:r>
    </w:p>
    <w:p>
      <w:pPr>
        <w:pStyle w:val="ListBullet"/>
      </w:pPr>
      <w:r>
        <w:rPr>
          <w:b/>
        </w:rPr>
        <w:t>Needs:</w:t>
      </w:r>
      <w:r>
        <w:rPr>
          <w:i w:val="0"/>
        </w:rPr>
        <w:t xml:space="preserve"> join instantly with a code, see the question and timer clearly, write code comfortably (syntax highlighting, line numbers), never lose work, know that submit worked.</w:t>
      </w:r>
    </w:p>
    <w:p>
      <w:pPr>
        <w:pStyle w:val="ListBullet"/>
      </w:pPr>
      <w:r>
        <w:rPr>
          <w:b/>
        </w:rPr>
        <w:t>Pain points:</w:t>
      </w:r>
      <w:r>
        <w:rPr>
          <w:i w:val="0"/>
        </w:rPr>
        <w:t xml:space="preserve"> unclear capacity/full errors; losing draft on reload; ambiguous submit state.</w:t>
      </w:r>
    </w:p>
    <w:p>
      <w:pPr>
        <w:pStyle w:val="ListBullet"/>
      </w:pPr>
      <w:r>
        <w:rPr>
          <w:b/>
        </w:rPr>
        <w:t>Screens:</w:t>
      </w:r>
      <w:r>
        <w:rPr>
          <w:i w:val="0"/>
        </w:rPr>
        <w:t xml:space="preserve"> `/student-portal`, `/exam/:code`.</w:t>
      </w:r>
    </w:p>
    <w:p>
      <w:pPr>
        <w:pStyle w:val="Heading3"/>
      </w:pPr>
      <w:r>
        <w:t>P3 — Future contributor / evaluator</w:t>
      </w:r>
    </w:p>
    <w:p>
      <w:pPr>
        <w:pStyle w:val="ListBullet"/>
      </w:pPr>
      <w:r>
        <w:rPr>
          <w:b/>
        </w:rPr>
        <w:t>Needs:</w:t>
      </w:r>
      <w:r>
        <w:rPr>
          <w:i w:val="0"/>
        </w:rPr>
        <w:t xml:space="preserve"> understand the architecture quickly (this PRD + `docs/prd-analysis.md` + heavily commented sources).</w:t>
      </w:r>
    </w:p>
    <w:p>
      <w:r>
        <w:rPr>
          <w:i/>
        </w:rPr>
        <w:t>No administrator or guest persona is documented: the template's `admin/user/member` role literals exist in `schema.ts` but are unused — not evidence of a supported role.</w:t>
      </w:r>
    </w:p>
    <w:p>
      <w:pPr>
        <w:pStyle w:val="Heading2"/>
      </w:pPr>
      <w:r>
        <w:t>7. Roles &amp; Permissions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Permissions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Enforced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Email OTP session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Create/edit/close/delete </w:t>
            </w:r>
            <w:r>
              <w:rPr>
                <w:b/>
                <w:sz w:val="18"/>
              </w:rPr>
              <w:t>own</w:t>
            </w:r>
            <w:r>
              <w:rPr>
                <w:i w:val="0"/>
                <w:sz w:val="18"/>
              </w:rPr>
              <w:t xml:space="preserve"> rooms; view own monitoring; download own submissions; rename self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`requireExaminer` + `requireOwnedRoom` on every room-scoped function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128-bit capability token (`clientId`) minted at join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Act </w:t>
            </w:r>
            <w:r>
              <w:rPr>
                <w:b/>
                <w:sz w:val="18"/>
              </w:rPr>
              <w:t>only</w:t>
            </w:r>
            <w:r>
              <w:rPr>
                <w:i w:val="0"/>
                <w:sz w:val="18"/>
              </w:rPr>
              <w:t xml:space="preserve"> on own session: save/submit own code, report own events, read own room state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Every student mutation resolves the row via `by_client_id` index; foreign tokens rejected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Public (no auth)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Join a room by code (rate-limited); read safe-subset room status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`getExamRoomState` capability gate; rate limiters</w:t>
            </w:r>
          </w:p>
        </w:tc>
      </w:tr>
    </w:tbl>
    <w:p>
      <w:pPr>
        <w:spacing w:after="40"/>
      </w:pPr>
    </w:p>
    <w:p>
      <w:r>
        <w:rPr>
          <w:b/>
        </w:rPr>
        <w:t>Design rule (from code):</w:t>
      </w:r>
      <w:r>
        <w:rPr>
          <w:i w:val="0"/>
        </w:rPr>
        <w:t xml:space="preserve"> hiding a button in the UI is never access control — every backend function re-checks ownership. </w:t>
      </w:r>
      <w:r>
        <w:rPr>
          <w:i/>
        </w:rPr>
        <w:t>IMPLEMENTED.</w:t>
      </w:r>
    </w:p>
    <w:p>
      <w:pPr>
        <w:pStyle w:val="Heading2"/>
      </w:pPr>
      <w:r>
        <w:t>8. Current Product State</w:t>
      </w:r>
    </w:p>
    <w:p>
      <w:pPr>
        <w:pStyle w:val="Heading3"/>
      </w:pPr>
      <w:r>
        <w:t>8.1 Implemented (verified)</w:t>
      </w:r>
    </w:p>
    <w:p>
      <w:pPr>
        <w:pStyle w:val="ListBullet"/>
      </w:pPr>
      <w:r>
        <w:rPr>
          <w:i w:val="0"/>
        </w:rPr>
        <w:t>Examiner sign-up/sign-in via email OTP; one-time name prompt; rename; welcome state.</w:t>
      </w:r>
    </w:p>
    <w:p>
      <w:pPr>
        <w:pStyle w:val="ListBullet"/>
      </w:pPr>
      <w:r>
        <w:rPr>
          <w:i w:val="0"/>
        </w:rPr>
        <w:t>Room CRUD with server-minted unique `CV-####` codes; per-examiner case-insensitive name uniqueness; LIVE → CLOSED lifecycle (no reopen); cascade delete of submissions/students/events.</w:t>
      </w:r>
    </w:p>
    <w:p>
      <w:pPr>
        <w:pStyle w:val="ListBullet"/>
      </w:pPr>
      <w:r>
        <w:rPr>
          <w:i w:val="0"/>
        </w:rPr>
        <w:t>Student join by code with server-side capacity enforcement; refresh-safe rejoin; minted public UID (`S-XXXXXX`) + optional institutional ID.</w:t>
      </w:r>
    </w:p>
    <w:p>
      <w:pPr>
        <w:pStyle w:val="ListBullet"/>
      </w:pPr>
      <w:r>
        <w:rPr>
          <w:i w:val="0"/>
        </w:rPr>
        <w:t>Timed exam with server-clock basis (`startedAt` + duration); low-time visual state; pause-when-hidden timer.</w:t>
      </w:r>
    </w:p>
    <w:p>
      <w:pPr>
        <w:pStyle w:val="ListBullet"/>
      </w:pPr>
      <w:r>
        <w:rPr>
          <w:i w:val="0"/>
        </w:rPr>
        <w:t>CodeMirror 6 editor: syntax highlighting (Python, C++, Java, JS/TS, SQL — lazily loaded), line numbers, active line, bracket matching, find, auto-close brackets, font-size control, editor-only light/dark themes; fullscreen mode.</w:t>
      </w:r>
    </w:p>
    <w:p>
      <w:pPr>
        <w:pStyle w:val="ListBullet"/>
      </w:pPr>
      <w:r>
        <w:rPr>
          <w:i w:val="0"/>
        </w:rPr>
        <w:t>Autosave (2.5 s debounce, ≥1 write/s server damping, silent rate-limit retry) and final submit (late submits accepted but flagged).</w:t>
      </w:r>
    </w:p>
    <w:p>
      <w:pPr>
        <w:pStyle w:val="ListBullet"/>
      </w:pPr>
      <w:r>
        <w:rPr>
          <w:i w:val="0"/>
        </w:rPr>
        <w:t>Integrity monitoring: blur/paste/copy/rejoin event log (no clipboard content ever stored), server-derived tallies, warning countdown, zero-tolerance flagging, over-limit auto-submit in the same transaction.</w:t>
      </w:r>
    </w:p>
    <w:p>
      <w:pPr>
        <w:pStyle w:val="ListBullet"/>
      </w:pPr>
      <w:r>
        <w:rPr>
          <w:i w:val="0"/>
        </w:rPr>
        <w:t>Examiner live monitoring panel with per-student breakdown and recent events; flagged/auto-submitted counts on the dashboard.</w:t>
      </w:r>
    </w:p>
    <w:p>
      <w:pPr>
        <w:pStyle w:val="ListBullet"/>
      </w:pPr>
      <w:r>
        <w:rPr>
          <w:i w:val="0"/>
        </w:rPr>
        <w:t>Submissions list; per-student and zip downloads with collision-safe naming.</w:t>
      </w:r>
    </w:p>
    <w:p>
      <w:pPr>
        <w:pStyle w:val="ListBullet"/>
      </w:pPr>
      <w:r>
        <w:rPr>
          <w:i w:val="0"/>
        </w:rPr>
        <w:t>Warm cream/caramel design system with documented WCAG AA contrast audit; reduced-motion-aware animation; responsive layout verified by automated QA harness at 390–2560 px and 67–167% zoom.</w:t>
      </w:r>
    </w:p>
    <w:p>
      <w:pPr>
        <w:pStyle w:val="Heading3"/>
      </w:pPr>
      <w:r>
        <w:t>8.2 Partially implemented</w:t>
      </w:r>
    </w:p>
    <w:p>
      <w:pPr>
        <w:pStyle w:val="ListBullet"/>
      </w:pPr>
      <w:r>
        <w:rPr>
          <w:b/>
        </w:rPr>
        <w:t>Exam language</w:t>
      </w:r>
      <w:r>
        <w:rPr>
          <w:i w:val="0"/>
        </w:rPr>
        <w:t xml:space="preserve"> — editor infers the language from room name/prompt text; there is no examiner-facing language setting, and the stored submission is plain text (`.txt` downloads). A badge always shows the active mode. → make explicit (FR-018, future P2).</w:t>
      </w:r>
    </w:p>
    <w:p>
      <w:pPr>
        <w:pStyle w:val="ListBullet"/>
      </w:pPr>
      <w:r>
        <w:rPr>
          <w:b/>
        </w:rPr>
        <w:t>Time-up behavior</w:t>
      </w:r>
      <w:r>
        <w:rPr>
          <w:i w:val="0"/>
        </w:rPr>
        <w:t xml:space="preserve"> — the timer exposes an expiry hook; the precise end-of-time action (client auto-submit vs read-only lock) must be confirmed against the running product. </w:t>
      </w:r>
      <w:r>
        <w:rPr>
          <w:i/>
        </w:rPr>
        <w:t>UNKNOWN — needs validation</w:t>
      </w:r>
      <w:r>
        <w:rPr>
          <w:i w:val="0"/>
        </w:rPr>
        <w:t xml:space="preserve"> (OQ-03).</w:t>
      </w:r>
    </w:p>
    <w:p>
      <w:pPr>
        <w:pStyle w:val="ListBullet"/>
      </w:pPr>
      <w:r>
        <w:rPr>
          <w:b/>
        </w:rPr>
        <w:t>Role model</w:t>
      </w:r>
      <w:r>
        <w:rPr>
          <w:i w:val="0"/>
        </w:rPr>
        <w:t xml:space="preserve"> — two effective roles exist by construction; the schema's unused role literals should be removed or adopted (OQ-05).</w:t>
      </w:r>
    </w:p>
    <w:p>
      <w:pPr>
        <w:pStyle w:val="Heading3"/>
      </w:pPr>
      <w:r>
        <w:t>8.3 Not implemented (explicitly future — §32)</w:t>
      </w:r>
    </w:p>
    <w:p>
      <w:r>
        <w:rPr>
          <w:i w:val="0"/>
        </w:rPr>
        <w:t>Code execution/sandboxing, test cases (visible or hidden), automated grading, scores, leaderboards, notifications/alerts, course/roster management, multi-file projects, file attachment, student accounts, mobile app.</w:t>
      </w:r>
    </w:p>
    <w:p>
      <w:pPr>
        <w:pStyle w:val="Heading2"/>
      </w:pPr>
      <w:r>
        <w:t>9. Product Architecture Overview</w:t>
      </w:r>
    </w:p>
    <w:p>
      <w:r>
        <w:rPr>
          <w:i w:val="0"/>
        </w:rPr>
        <w:t>```</w:t>
      </w:r>
    </w:p>
    <w:p>
      <w:r>
        <w:rPr>
          <w:i w:val="0"/>
        </w:rPr>
        <w:t>Browser (React 19 SPA, lazy routes)</w:t>
      </w:r>
    </w:p>
    <w:p>
      <w:r>
        <w:rPr>
          <w:i w:val="0"/>
        </w:rPr>
        <w:t>├── Public pages: Landing, About, StudentPortal, Exam</w:t>
      </w:r>
    </w:p>
    <w:p>
      <w:r>
        <w:rPr>
          <w:i w:val="0"/>
        </w:rPr>
        <w:t>├── Examiner pages (RequireAuth): Portal, ExamDetail, Submissions</w:t>
      </w:r>
    </w:p>
    <w:p>
      <w:r>
        <w:rPr>
          <w:i w:val="0"/>
        </w:rPr>
        <w:t>└── ConvexAuthProvider ⇄ Convex backend (queries + mutations, reactive subscriptions)</w:t>
      </w:r>
    </w:p>
    <w:p>
      <w:r>
        <w:rPr>
          <w:i w:val="0"/>
        </w:rPr>
        <w:t>├── exams.ts        — all product logic (examiners, rooms, join, submissions, monitoring)</w:t>
      </w:r>
    </w:p>
    <w:p>
      <w:r>
        <w:rPr>
          <w:i w:val="0"/>
        </w:rPr>
        <w:t>├── auth/emailOtp   — OTP send/verify (provider-enforced attempt limits)</w:t>
      </w:r>
    </w:p>
    <w:p>
      <w:r>
        <w:rPr>
          <w:i w:val="0"/>
        </w:rPr>
        <w:t>├── validation.ts   — reject-not-sanitize validators (user-facing messages)</w:t>
      </w:r>
    </w:p>
    <w:p>
      <w:r>
        <w:rPr>
          <w:i w:val="0"/>
        </w:rPr>
        <w:t>├── limits.ts       — every input bound, single source of truth</w:t>
      </w:r>
    </w:p>
    <w:p>
      <w:r>
        <w:rPr>
          <w:i w:val="0"/>
        </w:rPr>
        <w:t>├── rateLimits.ts   — 7 named policies (token bucket / fixed window)</w:t>
      </w:r>
    </w:p>
    <w:p>
      <w:r>
        <w:rPr>
          <w:i w:val="0"/>
        </w:rPr>
        <w:t>└── schema.ts       — 6 domain tables with explicit indexes</w:t>
      </w:r>
    </w:p>
    <w:p>
      <w:r>
        <w:rPr>
          <w:i w:val="0"/>
        </w:rPr>
        <w:t>Hosting: Vercel (SPA rewrites) + Convex cloud (functions + document DB)</w:t>
      </w:r>
    </w:p>
    <w:p>
      <w:r>
        <w:rPr>
          <w:i w:val="0"/>
        </w:rPr>
        <w:t>```</w:t>
      </w:r>
    </w:p>
    <w:p>
      <w:r>
        <w:rPr>
          <w:b/>
        </w:rPr>
        <w:t>Key architectural properties (evidence-based):</w:t>
      </w:r>
    </w:p>
    <w:p>
      <w:pPr>
        <w:pStyle w:val="ListBullet"/>
      </w:pPr>
      <w:r>
        <w:rPr>
          <w:b/>
        </w:rPr>
        <w:t>Reactive data:</w:t>
      </w:r>
      <w:r>
        <w:rPr>
          <w:i w:val="0"/>
        </w:rPr>
        <w:t xml:space="preserve"> examiner dashboards subscribe to queries; counts and monitoring update without refresh.</w:t>
      </w:r>
    </w:p>
    <w:p>
      <w:pPr>
        <w:pStyle w:val="ListBullet"/>
      </w:pPr>
      <w:r>
        <w:rPr>
          <w:b/>
        </w:rPr>
        <w:t>Server-authoritative enforcement:</w:t>
      </w:r>
      <w:r>
        <w:rPr>
          <w:i w:val="0"/>
        </w:rPr>
        <w:t xml:space="preserve"> clients report </w:t>
      </w:r>
      <w:r>
        <w:rPr>
          <w:i/>
        </w:rPr>
        <w:t>events</w:t>
      </w:r>
      <w:r>
        <w:rPr>
          <w:i w:val="0"/>
        </w:rPr>
        <w:t>, never counts or outcomes; warnings/flags/auto-submit are decided in mutations.</w:t>
      </w:r>
    </w:p>
    <w:p>
      <w:pPr>
        <w:pStyle w:val="ListBullet"/>
      </w:pPr>
      <w:r>
        <w:rPr>
          <w:b/>
        </w:rPr>
        <w:t>Capability tokens, not accounts,</w:t>
      </w:r>
      <w:r>
        <w:rPr>
          <w:i w:val="0"/>
        </w:rPr>
        <w:t xml:space="preserve"> for students: a `clientId` only ever maps to one student row in one room.</w:t>
      </w:r>
    </w:p>
    <w:p>
      <w:pPr>
        <w:pStyle w:val="ListBullet"/>
      </w:pPr>
      <w:r>
        <w:rPr>
          <w:b/>
        </w:rPr>
        <w:t>Reject-not-sanitize validation</w:t>
      </w:r>
      <w:r>
        <w:rPr>
          <w:i w:val="0"/>
        </w:rPr>
        <w:t xml:space="preserve"> with user-facing messages surfaced by the UI.</w:t>
      </w:r>
    </w:p>
    <w:p>
      <w:pPr>
        <w:pStyle w:val="Heading2"/>
      </w:pPr>
      <w:r>
        <w:t>10. Information Architecture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Route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Access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Landing: explain product, route to examiner/student flows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`/about`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Product story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`/auth`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Email OTP sign-in/up + one-time name prompt; honors `returnTo`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`/examiner-portal`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Dashboard: greeting, KPIs, room cards, create room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`/examiner/exams/:roomId`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Room detail: settings, monitoring panel, end/delete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`/submissions/:roomId`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Submission list + downloads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`/student-portal`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Join form (code, name, optional ID)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`/exam/:code`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 (token-gated data)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The exam: prompt, timer, editor, submit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`*`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404</w:t>
            </w:r>
          </w:p>
        </w:tc>
      </w:tr>
    </w:tbl>
    <w:p>
      <w:pPr>
        <w:spacing w:after="40"/>
      </w:pPr>
    </w:p>
    <w:p>
      <w:r>
        <w:rPr>
          <w:i w:val="0"/>
        </w:rPr>
        <w:t>Navigation: shared `VenueHeader` (desktop row; hamburger below ~861 px). Examiner detail pages provide back-links rather than deep menus.</w:t>
      </w:r>
    </w:p>
    <w:p>
      <w:pPr>
        <w:pStyle w:val="Heading2"/>
      </w:pPr>
      <w:r>
        <w:t>11. Product Modules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Primary user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Key features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Dependencies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Public site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Explain + route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All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Landing, About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Authentication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identity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Email OTP, name prompt, profile, route guard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Convex Auth, OTP limits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Room management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 lifecycle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Create/edit/close/delete, codes, capacity, violation limit, name uniqueness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Auth, validation, rate limits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 access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Frictionless entry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Join by code, rejoin, identity fields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joinRoom, localStorage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 taking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The answer surface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Prompt, timer, editor, autosave, submit, fullscreen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CodeEditor, saveSubmission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(language: partial)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Integrity monitoring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Honest signal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Event log, tallies, warnings, flags, auto-submit, live panel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violationEvents, limits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Submissions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Collection/export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List, file/zip download, naming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getRoomSubmissions, JSZip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Evaluation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Grade code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Execution, tests, scores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b/>
                <w:sz w:val="18"/>
              </w:rPr>
              <w:t>none present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REQUIRED (future)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Analytics / leaderboard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Insight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Metrics, rankings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b/>
                <w:sz w:val="18"/>
              </w:rPr>
              <w:t>none present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REQUIRED (future)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Notifications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Push alerts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Flag alerts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b/>
                <w:sz w:val="18"/>
              </w:rPr>
              <w:t>none present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REQUIRED (future)</w:t>
            </w:r>
          </w:p>
        </w:tc>
      </w:tr>
    </w:tbl>
    <w:p>
      <w:pPr>
        <w:spacing w:after="40"/>
      </w:pPr>
    </w:p>
    <w:p>
      <w:r>
        <w:rPr>
          <w:b/>
        </w:rPr>
        <w:t>Why this grouping:</w:t>
      </w:r>
      <w:r>
        <w:rPr>
          <w:i w:val="0"/>
        </w:rPr>
        <w:t xml:space="preserve"> modules split along the two trust boundaries (authenticated examiner vs token-bearing student vs public) and along lifecycle phases (setup → live → collect). Evaluation/analytics are kept out of the current modules because nothing in the schema or code supports them.</w:t>
      </w:r>
    </w:p>
    <w:p>
      <w:pPr>
        <w:pStyle w:val="Heading2"/>
      </w:pPr>
      <w:r>
        <w:t>12. Dashboard Requirements</w:t>
      </w:r>
    </w:p>
    <w:p>
      <w:r>
        <w:rPr>
          <w:i w:val="0"/>
        </w:rPr>
        <w:t xml:space="preserve">The examiner dashboard is the product's control room — it must </w:t>
      </w:r>
      <w:r>
        <w:rPr>
          <w:b/>
        </w:rPr>
        <w:t>summarize, not swallow</w:t>
      </w:r>
      <w:r>
        <w:rPr>
          <w:i w:val="0"/>
        </w:rPr>
        <w:t>, the detail views.</w:t>
      </w:r>
    </w:p>
    <w:p>
      <w:pPr>
        <w:pStyle w:val="Heading3"/>
      </w:pPr>
      <w:r>
        <w:t>12.1 Information hierarchy (current, to be preserved)</w:t>
      </w:r>
    </w:p>
    <w:p>
      <w:pPr>
        <w:pStyle w:val="ListNumber"/>
      </w:pPr>
      <w:r>
        <w:rPr>
          <w:b/>
        </w:rPr>
        <w:t>Greeting + primary action</w:t>
      </w:r>
      <w:r>
        <w:rPr>
          <w:i w:val="0"/>
        </w:rPr>
        <w:t xml:space="preserve"> — Welcome / Welcome back; “Create New Exam” is the single primary CTA.</w:t>
      </w:r>
    </w:p>
    <w:p>
      <w:pPr>
        <w:pStyle w:val="ListNumber"/>
      </w:pPr>
      <w:r>
        <w:rPr>
          <w:b/>
        </w:rPr>
        <w:t>KPI row</w:t>
      </w:r>
      <w:r>
        <w:rPr>
          <w:i w:val="0"/>
        </w:rPr>
        <w:t xml:space="preserve"> — live rooms, total joined, submitted, flagged, auto-submitted (live via subscription).</w:t>
      </w:r>
    </w:p>
    <w:p>
      <w:pPr>
        <w:pStyle w:val="ListNumber"/>
      </w:pPr>
      <w:r>
        <w:rPr>
          <w:b/>
        </w:rPr>
        <w:t>Room cards</w:t>
      </w:r>
      <w:r>
        <w:rPr>
          <w:i w:val="0"/>
        </w:rPr>
        <w:t>, LIVE first then CLOSED: name, code pill (copy), joined/capacity, submitted count, flagged rail, actions (Open/Manage, Submissions, End).</w:t>
      </w:r>
    </w:p>
    <w:p>
      <w:pPr>
        <w:pStyle w:val="ListNumber"/>
      </w:pPr>
      <w:r>
        <w:rPr>
          <w:b/>
        </w:rPr>
        <w:t>Empty state</w:t>
      </w:r>
      <w:r>
        <w:rPr>
          <w:i w:val="0"/>
        </w:rPr>
        <w:t xml:space="preserve"> — explicit “no rooms yet” with create CTA.</w:t>
      </w:r>
    </w:p>
    <w:p>
      <w:pPr>
        <w:pStyle w:val="Heading3"/>
      </w:pPr>
      <w:r>
        <w:t>12.2 Dashboard rules (requirements)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Rationale / evidence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The dashboard shows </w:t>
            </w:r>
            <w:r>
              <w:rPr>
                <w:b/>
                <w:sz w:val="18"/>
              </w:rPr>
              <w:t>counts only</w:t>
            </w:r>
            <w:r>
              <w:rPr>
                <w:i w:val="0"/>
                <w:sz w:val="18"/>
              </w:rPr>
              <w:t xml:space="preserve"> for monitoring; per-student detail belongs to the room detail page.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Detail panels exist at `/examiner/exams/:roomId` (IMPLEMENTED)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Flagged and auto-submitted totals must be visible </w:t>
            </w:r>
            <w:r>
              <w:rPr>
                <w:b/>
                <w:sz w:val="18"/>
              </w:rPr>
              <w:t>at dashboard level</w:t>
            </w:r>
            <w:r>
              <w:rPr>
                <w:i w:val="0"/>
                <w:sz w:val="18"/>
              </w:rPr>
              <w:t xml:space="preserve"> without opening a room.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needs immediate signal (KPI row, 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Every destructive action (End, Delete) requires explicit confirmation and uses the destructive color, distinct from attention states.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`endRoom`/`deleteRoom` are irreversible; UI confirm modals (IMPLEMENTED)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Empty, loading, and error states are mandatory for every dashboard data region; the dashboard must never render as a blank shell.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QA harness `empty` scenario (IMPLEMENTED)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The room code must be copyable in one interaction with a ≥ 40 px touch target on mobile.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Code pill is small today on narrow screens — UX gap → requirement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DR-6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Closed rooms move below live rooms and lose edit affordances (server rejects edits too).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`updateRoom` refuses non-LIVE (IMPLEMENTED)</w:t>
            </w:r>
          </w:p>
        </w:tc>
      </w:tr>
    </w:tbl>
    <w:p>
      <w:pPr>
        <w:spacing w:after="40"/>
      </w:pPr>
    </w:p>
    <w:p>
      <w:pPr>
        <w:pStyle w:val="Heading2"/>
      </w:pPr>
      <w:r>
        <w:t>13. UX/UI Requirements</w:t>
      </w:r>
    </w:p>
    <w:p>
      <w:pPr>
        <w:pStyle w:val="Heading3"/>
      </w:pPr>
      <w:r>
        <w:t>13.1 Design system (keep)</w:t>
      </w:r>
    </w:p>
    <w:p>
      <w:pPr>
        <w:pStyle w:val="ListBullet"/>
      </w:pPr>
      <w:r>
        <w:rPr>
          <w:b/>
        </w:rPr>
        <w:t>Theme:</w:t>
      </w:r>
      <w:r>
        <w:rPr>
          <w:i w:val="0"/>
        </w:rPr>
        <w:t xml:space="preserve"> warm cream background, white cards, caramel family only for brand/attention: `caramel` (chrome) → `deep` (buttons/labels) → `rich` (live/attention/CTA hover). Brick red is destructive-only. No second hue.</w:t>
      </w:r>
    </w:p>
    <w:p>
      <w:pPr>
        <w:pStyle w:val="ListBullet"/>
      </w:pPr>
      <w:r>
        <w:rPr>
          <w:b/>
        </w:rPr>
        <w:t>Contrast:</w:t>
      </w:r>
      <w:r>
        <w:rPr>
          <w:i w:val="0"/>
        </w:rPr>
        <w:t xml:space="preserve"> WCAG AA — 4.5:1 text, 3:1 UI components/borders — against </w:t>
      </w:r>
      <w:r>
        <w:rPr>
          <w:b/>
        </w:rPr>
        <w:t>both</w:t>
      </w:r>
      <w:r>
        <w:rPr>
          <w:i w:val="0"/>
        </w:rPr>
        <w:t xml:space="preserve"> page and card surfaces (audited in-repo with recorded ratios).</w:t>
      </w:r>
    </w:p>
    <w:p>
      <w:pPr>
        <w:pStyle w:val="ListBullet"/>
      </w:pPr>
      <w:r>
        <w:rPr>
          <w:b/>
        </w:rPr>
        <w:t>Elevation:</w:t>
      </w:r>
      <w:r>
        <w:rPr>
          <w:i w:val="0"/>
        </w:rPr>
        <w:t xml:space="preserve"> cards read as lifted layers via border + layered shadows; hover deepens shadows (verified in QA).</w:t>
      </w:r>
    </w:p>
    <w:p>
      <w:pPr>
        <w:pStyle w:val="ListBullet"/>
      </w:pPr>
      <w:r>
        <w:rPr>
          <w:b/>
        </w:rPr>
        <w:t>Motion:</w:t>
      </w:r>
      <w:r>
        <w:rPr>
          <w:i w:val="0"/>
        </w:rPr>
        <w:t xml:space="preserve"> entrance/scroll reveals and hover lifts are opacity/transform only, reduced-motion-aware (framer `useReducedMotion`), and never delay interactivity or LCP text.</w:t>
      </w:r>
    </w:p>
    <w:p>
      <w:pPr>
        <w:pStyle w:val="Heading3"/>
      </w:pPr>
      <w:r>
        <w:t>13.2 UX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All interactive elements show a visible focus indicator (≥ 3:1) and are keyboard-operable in DOM order.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IMPLEMENTED, asserted by QA harness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Touch targets ≥ 40 px height on ≤ 480 px viewports for all buttons/pills.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(asserted); code pill needs the DR-5 fix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Forms validate inline with the exact server message text; no technical error leakage.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`getErrorMessage` fallback pattern (IMPLEMENTED)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Loading is shown per data region (spinner placeholders), never a blank page.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No horizontal page overflow at any supported width or 67–167% zoom; long names wrap, not clip.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QA harness assertions (IMPLEMENTED)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Editor chrome (font size, editor theme) is user-persisted and editor-only; the page theme never changes with it.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(localStorage)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Animations must not replay on scroll-back (reveal once) and must be instant under reduced motion.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UX-8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Status pills (Live, flagged, Closed) must meet 3:1 against their own fill and read as distinct states without color-hue changes only.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via shade ladder</w:t>
            </w:r>
          </w:p>
        </w:tc>
      </w:tr>
    </w:tbl>
    <w:p>
      <w:pPr>
        <w:spacing w:after="40"/>
      </w:pPr>
    </w:p>
    <w:p>
      <w:pPr>
        <w:pStyle w:val="Heading3"/>
      </w:pPr>
      <w:r>
        <w:t>13.3 Known UX gaps → tracked requirements</w:t>
      </w:r>
    </w:p>
    <w:p>
      <w:pPr>
        <w:pStyle w:val="ListBullet"/>
      </w:pPr>
      <w:r>
        <w:rPr>
          <w:i w:val="0"/>
        </w:rPr>
        <w:t>Room-code copy hit-area on mobile (→ DR-5, P2).</w:t>
      </w:r>
    </w:p>
    <w:p>
      <w:pPr>
        <w:pStyle w:val="ListBullet"/>
      </w:pPr>
      <w:r>
        <w:rPr>
          <w:i w:val="0"/>
        </w:rPr>
        <w:t>No examiner-facing exam language control (→ FR-018, P2).</w:t>
      </w:r>
    </w:p>
    <w:p>
      <w:pPr>
        <w:pStyle w:val="ListBullet"/>
      </w:pPr>
      <w:r>
        <w:rPr>
          <w:i w:val="0"/>
        </w:rPr>
        <w:t>No notification surface when a student is flagged mid-exam beyond the live panel counts (→ future module, P3).</w:t>
      </w:r>
    </w:p>
    <w:p>
      <w:pPr>
        <w:pStyle w:val="Heading2"/>
      </w:pPr>
      <w:r>
        <w:t>14. Functional Requirements</w:t>
      </w:r>
    </w:p>
    <w:p>
      <w:r>
        <w:rPr>
          <w:i w:val="0"/>
        </w:rPr>
        <w:t xml:space="preserve">Priorities: </w:t>
      </w:r>
      <w:r>
        <w:rPr>
          <w:b/>
        </w:rPr>
        <w:t>P0</w:t>
      </w:r>
      <w:r>
        <w:rPr>
          <w:i w:val="0"/>
        </w:rPr>
        <w:t xml:space="preserve"> = product fails without it; </w:t>
      </w:r>
      <w:r>
        <w:rPr>
          <w:b/>
        </w:rPr>
        <w:t>P1</w:t>
      </w:r>
      <w:r>
        <w:rPr>
          <w:i w:val="0"/>
        </w:rPr>
        <w:t xml:space="preserve"> = core usability/safety; </w:t>
      </w:r>
      <w:r>
        <w:rPr>
          <w:b/>
        </w:rPr>
        <w:t>P2</w:t>
      </w:r>
      <w:r>
        <w:rPr>
          <w:i w:val="0"/>
        </w:rPr>
        <w:t xml:space="preserve"> = important; </w:t>
      </w:r>
      <w:r>
        <w:rPr>
          <w:b/>
        </w:rPr>
        <w:t>P3</w:t>
      </w:r>
      <w:r>
        <w:rPr>
          <w:i w:val="0"/>
        </w:rPr>
        <w:t xml:space="preserve"> = later.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User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Current state</w:t>
            </w:r>
          </w:p>
        </w:tc>
        <w:tc>
          <w:tcPr>
            <w:tcW w:type="dxa" w:w="1624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Acceptance criteria (summary — full Given/When/Then in §16)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signs up/in with email OTP; first login prompts one-time name capture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Valid email receives a code; correct code → session; new accounts see name prompt exactly once; returning examiners never see it again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FR-002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Only authenticated examiners reach examiner routes; unauthenticated users are redirected to `/auth?returnTo=…` and returned after sign-in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Deep link to `/examiner-portal` while signed out lands on `/auth`; after sign-in, original destination restores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FR-003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creates a room: name (≤120), prompt (≤10,000), duration (1–1440 min), capacity (1–500), optional violation limit (0–999)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Valid input → room LIVE with unique `CV-####`; duplicate own-name (case-insensitive) rejected inline; server re-validates everything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FR-004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edits a room while LIVE; closed rooms are not editable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Edits persist reactively; `updateRoom` on CLOSED room errors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FR-005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closes a room (final) and may delete it with all data, after explicit confirmation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Closed room rejects joins; delete removes submissions/students/events and reports counts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FR-006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 joins with valid code + name (≤60) + optional institutional ID (3–24 chars) — no account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Valid join → exam page with prompt; unknown/closed/full rooms produce specific friendly errors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FR-007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Server enforces capacity; rejoining the same browser does not consume a second seat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Join rejected at limit with clear message; refresh with token returns to same row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FR-008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 page shows the prompt and a countdown computed from the server clock; &lt; 5 min shows a low-time state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Timer does not drift with device clock changes; low state appears &lt; 5:00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FR-009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Autosave persists the draft continuously (client 2.5 s debounce; server ≥1 write/s damping) and restores it after reload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Reload mid-exam restores code; rate-limited saves fail silently and retry on the next tick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 finalizes with Submit; late submits (after time or close) are accepted but flagged to the 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P0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Submit locks further autosaves; late returns `late: true` and the submission is marked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The code editor provides syntax highlighting, line numbers, active-line, bracket matching, find, auto-close brackets, font-size control, and an editor-only light/dark toggle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Toolbar controls persist across sessions; page theme unaffected; language badge shows active mode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FR-012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Tab switches, pastes, copies, and reloads are recorded as individual server events; clipboard </w:t>
            </w:r>
            <w:r>
              <w:rPr>
                <w:b/>
                <w:sz w:val="18"/>
              </w:rPr>
              <w:t>content is never transmitted or stored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Student/Examiner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Events appear in the monitoring log with type+time only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FR-013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With a violation limit &gt; 0, the student sees remaining warnings; exceeding the limit triggers server-side auto-submit of the current draft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Student/Examiner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Auto-submit happens in the same transaction as the over-limit event; student sees an explanation banner that survives reload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FR-014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With limit 0 (zero-tolerance), the first enforced violation flags the student silently — no warning, no client-visible enforcement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Student experience unchanged; examiner sees flag immediately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FR-015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monitoring view lists every student with per-type breakdown, recent events, and rejoin timestamps; updates reactively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Rows appear within seconds of events; foreign roomIds return errors, never data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FR-016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views submissions (final + drafts shown with status) and downloads any single file or all as zip with collision-safe names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Filename `{name}_{last-6-of-ID}.txt`; duplicates get -2/-3 suffixes in the zip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FR-017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Room state endpoint returns full details only to a valid capability token; others get a safe subset (status only)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Code enumeration reveals nothing beyond liveness</w:t>
            </w:r>
          </w:p>
        </w:tc>
      </w:tr>
      <w:tr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FR-018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sets the exam language explicitly; the editor uses it instead of inference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P2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b/>
                <w:sz w:val="18"/>
              </w:rPr>
              <w:t>REQUIRED (future)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i w:val="0"/>
                <w:sz w:val="18"/>
              </w:rPr>
              <w:t>Language field on room; editor consumes it; legacy rooms fall back to inference with visible badge</w:t>
            </w:r>
          </w:p>
        </w:tc>
      </w:tr>
    </w:tbl>
    <w:p>
      <w:pPr>
        <w:spacing w:after="40"/>
      </w:pPr>
    </w:p>
    <w:p>
      <w:pPr>
        <w:pStyle w:val="Heading2"/>
      </w:pPr>
      <w:r>
        <w:t>15. User Stories</w:t>
      </w:r>
    </w:p>
    <w:p>
      <w:pPr>
        <w:pStyle w:val="Heading3"/>
      </w:pPr>
      <w:r>
        <w:t>US-01 — Examiner creates an exam (FR-001/002/003)</w:t>
      </w:r>
    </w:p>
    <w:p>
      <w:pPr>
        <w:ind w:left="340"/>
      </w:pPr>
      <w:r>
        <w:rPr>
          <w:b/>
        </w:rPr>
        <w:t>As an</w:t>
      </w:r>
      <w:r>
        <w:rPr>
          <w:i/>
        </w:rPr>
        <w:t xml:space="preserve"> examiner, </w:t>
      </w:r>
      <w:r>
        <w:rPr>
          <w:b/>
        </w:rPr>
        <w:t>I want to</w:t>
      </w:r>
      <w:r>
        <w:rPr>
          <w:i/>
        </w:rPr>
        <w:t xml:space="preserve"> create a timed coding room and get a shareable code, </w:t>
      </w:r>
      <w:r>
        <w:rPr>
          <w:b/>
        </w:rPr>
        <w:t>so that</w:t>
      </w:r>
      <w:r>
        <w:rPr>
          <w:i/>
        </w:rPr>
        <w:t xml:space="preserve"> my class can start within a minute.</w:t>
      </w:r>
    </w:p>
    <w:p>
      <w:pPr>
        <w:pStyle w:val="ListBullet"/>
      </w:pPr>
      <w:r>
        <w:rPr>
          <w:b/>
        </w:rPr>
        <w:t>Preconditions:</w:t>
      </w:r>
      <w:r>
        <w:rPr>
          <w:i w:val="0"/>
        </w:rPr>
        <w:t xml:space="preserve"> signed-in examiner.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portal → Create New Exam → fill name/prompt/duration/capacity → save → card appears with `CV-####`.</w:t>
      </w:r>
    </w:p>
    <w:p>
      <w:pPr>
        <w:pStyle w:val="ListBullet"/>
      </w:pPr>
      <w:r>
        <w:rPr>
          <w:b/>
        </w:rPr>
        <w:t>Alternative:</w:t>
      </w:r>
      <w:r>
        <w:rPr>
          <w:i w:val="0"/>
        </w:rPr>
        <w:t xml:space="preserve"> cancel — nothing persists.</w:t>
      </w:r>
    </w:p>
    <w:p>
      <w:pPr>
        <w:pStyle w:val="ListBullet"/>
      </w:pPr>
      <w:r>
        <w:rPr>
          <w:b/>
        </w:rPr>
        <w:t>Failures:</w:t>
      </w:r>
      <w:r>
        <w:rPr>
          <w:i w:val="0"/>
        </w:rPr>
        <w:t xml:space="preserve"> invalid fields → inline server message; duplicate name → specific inline error; rate limit (20/h) → friendly throttled message.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room card shows LIVE, code, counts at 0/0/0.</w:t>
      </w:r>
    </w:p>
    <w:p>
      <w:pPr>
        <w:pStyle w:val="Heading3"/>
      </w:pPr>
      <w:r>
        <w:t>US-02 — Student joins (FR-006/007)</w:t>
      </w:r>
    </w:p>
    <w:p>
      <w:pPr>
        <w:ind w:left="340"/>
      </w:pPr>
      <w:r>
        <w:rPr>
          <w:b/>
        </w:rPr>
        <w:t>As a</w:t>
      </w:r>
      <w:r>
        <w:rPr>
          <w:i/>
        </w:rPr>
        <w:t xml:space="preserve"> student, </w:t>
      </w:r>
      <w:r>
        <w:rPr>
          <w:b/>
        </w:rPr>
        <w:t>I want to</w:t>
      </w:r>
      <w:r>
        <w:rPr>
          <w:i/>
        </w:rPr>
        <w:t xml:space="preserve"> join with just a code and my name, </w:t>
      </w:r>
      <w:r>
        <w:rPr>
          <w:b/>
        </w:rPr>
        <w:t>so that</w:t>
      </w:r>
      <w:r>
        <w:rPr>
          <w:i/>
        </w:rPr>
        <w:t xml:space="preserve"> I can start immediately without creating an account.</w:t>
      </w:r>
    </w:p>
    <w:p>
      <w:pPr>
        <w:pStyle w:val="ListBullet"/>
      </w:pPr>
      <w:r>
        <w:rPr>
          <w:b/>
        </w:rPr>
        <w:t>Preconditions:</w:t>
      </w:r>
      <w:r>
        <w:rPr>
          <w:i w:val="0"/>
        </w:rPr>
        <w:t xml:space="preserve"> room LIVE with free seats.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student-portal → code + name (+ optional ID) → land on exam page with prompt visible.</w:t>
      </w:r>
    </w:p>
    <w:p>
      <w:pPr>
        <w:pStyle w:val="ListBullet"/>
      </w:pPr>
      <w:r>
        <w:rPr>
          <w:b/>
        </w:rPr>
        <w:t>Alternative:</w:t>
      </w:r>
      <w:r>
        <w:rPr>
          <w:i w:val="0"/>
        </w:rPr>
        <w:t xml:space="preserve"> browser already holds a token for this room → resume same session.</w:t>
      </w:r>
    </w:p>
    <w:p>
      <w:pPr>
        <w:pStyle w:val="ListBullet"/>
      </w:pPr>
      <w:r>
        <w:rPr>
          <w:b/>
        </w:rPr>
        <w:t>Failures:</w:t>
      </w:r>
      <w:r>
        <w:rPr>
          <w:i w:val="0"/>
        </w:rPr>
        <w:t xml:space="preserve"> wrong code; closed room; full room; malformed input — each with a distinct friendly message.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dashboard joined count increments; student UID displayed.</w:t>
      </w:r>
    </w:p>
    <w:p>
      <w:pPr>
        <w:pStyle w:val="Heading3"/>
      </w:pPr>
      <w:r>
        <w:t>US-03 — Student takes the exam (FR-008/009/011)</w:t>
      </w:r>
    </w:p>
    <w:p>
      <w:pPr>
        <w:ind w:left="340"/>
      </w:pPr>
      <w:r>
        <w:rPr>
          <w:b/>
        </w:rPr>
        <w:t>As a</w:t>
      </w:r>
      <w:r>
        <w:rPr>
          <w:i/>
        </w:rPr>
        <w:t xml:space="preserve"> student, </w:t>
      </w:r>
      <w:r>
        <w:rPr>
          <w:b/>
        </w:rPr>
        <w:t>I want to</w:t>
      </w:r>
      <w:r>
        <w:rPr>
          <w:i/>
        </w:rPr>
        <w:t xml:space="preserve"> write code in a real editor with my work continuously saved, </w:t>
      </w:r>
      <w:r>
        <w:rPr>
          <w:b/>
        </w:rPr>
        <w:t>so that</w:t>
      </w:r>
      <w:r>
        <w:rPr>
          <w:i/>
        </w:rPr>
        <w:t xml:space="preserve"> a crash or reload never costs me my exam.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type → autosave indicator settles → timer counts down.</w:t>
      </w:r>
    </w:p>
    <w:p>
      <w:pPr>
        <w:pStyle w:val="ListBullet"/>
      </w:pPr>
      <w:r>
        <w:rPr>
          <w:b/>
        </w:rPr>
        <w:t>Alternative:</w:t>
      </w:r>
      <w:r>
        <w:rPr>
          <w:i w:val="0"/>
        </w:rPr>
        <w:t xml:space="preserve"> reload page → same draft restored from server.</w:t>
      </w:r>
    </w:p>
    <w:p>
      <w:pPr>
        <w:pStyle w:val="ListBullet"/>
      </w:pPr>
      <w:r>
        <w:rPr>
          <w:b/>
        </w:rPr>
        <w:t>Failures:</w:t>
      </w:r>
      <w:r>
        <w:rPr>
          <w:i w:val="0"/>
        </w:rPr>
        <w:t xml:space="preserve"> network loss → draft stays local, next tick retries; 64 KB cap → clear message.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after reload, editor content identical to last successful save.</w:t>
      </w:r>
    </w:p>
    <w:p>
      <w:pPr>
        <w:pStyle w:val="Heading3"/>
      </w:pPr>
      <w:r>
        <w:t>US-04 — Student is warned / auto-submitted (FR-012/013)</w:t>
      </w:r>
    </w:p>
    <w:p>
      <w:pPr>
        <w:ind w:left="340"/>
      </w:pPr>
      <w:r>
        <w:rPr>
          <w:b/>
        </w:rPr>
        <w:t>As a</w:t>
      </w:r>
      <w:r>
        <w:rPr>
          <w:i/>
        </w:rPr>
        <w:t xml:space="preserve"> student, </w:t>
      </w:r>
      <w:r>
        <w:rPr>
          <w:b/>
        </w:rPr>
        <w:t>I want to</w:t>
      </w:r>
      <w:r>
        <w:rPr>
          <w:i/>
        </w:rPr>
        <w:t xml:space="preserve"> know how many warnings remain, </w:t>
      </w:r>
      <w:r>
        <w:rPr>
          <w:b/>
        </w:rPr>
        <w:t>so that</w:t>
      </w:r>
      <w:r>
        <w:rPr>
          <w:i/>
        </w:rPr>
        <w:t xml:space="preserve"> an accidental tab switch doesn't silently end my exam.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tab away → warning shows "X of N used"; return and continue.</w:t>
      </w:r>
    </w:p>
    <w:p>
      <w:pPr>
        <w:pStyle w:val="ListBullet"/>
      </w:pPr>
      <w:r>
        <w:rPr>
          <w:b/>
        </w:rPr>
        <w:t>Failure/edge:</w:t>
      </w:r>
      <w:r>
        <w:rPr>
          <w:i w:val="0"/>
        </w:rPr>
        <w:t xml:space="preserve"> exceed limit → exam locks with auto-submitted banner (persists after reload); zero-tolerance rooms give no warning (documented policy).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examiner sees the same events in monitoring within seconds.</w:t>
      </w:r>
    </w:p>
    <w:p>
      <w:pPr>
        <w:pStyle w:val="Heading3"/>
      </w:pPr>
      <w:r>
        <w:t>US-05 — Examiner monitors live (FR-015)</w:t>
      </w:r>
    </w:p>
    <w:p>
      <w:pPr>
        <w:ind w:left="340"/>
      </w:pPr>
      <w:r>
        <w:rPr>
          <w:b/>
        </w:rPr>
        <w:t>As an</w:t>
      </w:r>
      <w:r>
        <w:rPr>
          <w:i/>
        </w:rPr>
        <w:t xml:space="preserve"> examiner, </w:t>
      </w:r>
      <w:r>
        <w:rPr>
          <w:b/>
        </w:rPr>
        <w:t>I want to</w:t>
      </w:r>
      <w:r>
        <w:rPr>
          <w:i/>
        </w:rPr>
        <w:t xml:space="preserve"> see per-student integrity activity while the exam runs, </w:t>
      </w:r>
      <w:r>
        <w:rPr>
          <w:b/>
        </w:rPr>
        <w:t>so that</w:t>
      </w:r>
      <w:r>
        <w:rPr>
          <w:i/>
        </w:rPr>
        <w:t xml:space="preserve"> I can act on real signals instead of suspicion.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open room detail → monitoring panel lists students, breakdown, recent events.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new events appear without manual refresh; flagged/auto-submitted states highlighted.</w:t>
      </w:r>
    </w:p>
    <w:p>
      <w:pPr>
        <w:pStyle w:val="Heading3"/>
      </w:pPr>
      <w:r>
        <w:t>US-06 — Examiner ends and collects (FR-005/010/016)</w:t>
      </w:r>
    </w:p>
    <w:p>
      <w:pPr>
        <w:ind w:left="340"/>
      </w:pPr>
      <w:r>
        <w:rPr>
          <w:b/>
        </w:rPr>
        <w:t>As an</w:t>
      </w:r>
      <w:r>
        <w:rPr>
          <w:i/>
        </w:rPr>
        <w:t xml:space="preserve"> examiner, </w:t>
      </w:r>
      <w:r>
        <w:rPr>
          <w:b/>
        </w:rPr>
        <w:t>I want to</w:t>
      </w:r>
      <w:r>
        <w:rPr>
          <w:i/>
        </w:rPr>
        <w:t xml:space="preserve"> close the exam and download every answer as named files, </w:t>
      </w:r>
      <w:r>
        <w:rPr>
          <w:b/>
        </w:rPr>
        <w:t>so that</w:t>
      </w:r>
      <w:r>
        <w:rPr>
          <w:i/>
        </w:rPr>
        <w:t xml:space="preserve"> grading can start immediately.</w:t>
      </w:r>
    </w:p>
    <w:p>
      <w:pPr>
        <w:pStyle w:val="ListBullet"/>
      </w:pPr>
      <w:r>
        <w:rPr>
          <w:b/>
        </w:rPr>
        <w:t>Main flow:</w:t>
      </w:r>
      <w:r>
        <w:rPr>
          <w:i w:val="0"/>
        </w:rPr>
        <w:t xml:space="preserve"> End (confirm) → submissions page → download all zip.</w:t>
      </w:r>
    </w:p>
    <w:p>
      <w:pPr>
        <w:pStyle w:val="ListBullet"/>
      </w:pPr>
      <w:r>
        <w:rPr>
          <w:b/>
        </w:rPr>
        <w:t>Failures:</w:t>
      </w:r>
      <w:r>
        <w:rPr>
          <w:i w:val="0"/>
        </w:rPr>
        <w:t xml:space="preserve"> late student submits after close → file still present, marked late.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zip contains one file per submitting student, unique names, late flags visible in UI.</w:t>
      </w:r>
    </w:p>
    <w:p>
      <w:pPr>
        <w:pStyle w:val="Heading3"/>
      </w:pPr>
      <w:r>
        <w:t>US-07 — Returning examiner (FR-001/002)</w:t>
      </w:r>
    </w:p>
    <w:p>
      <w:pPr>
        <w:ind w:left="340"/>
      </w:pPr>
      <w:r>
        <w:rPr>
          <w:b/>
        </w:rPr>
        <w:t>As a</w:t>
      </w:r>
      <w:r>
        <w:rPr>
          <w:i/>
        </w:rPr>
        <w:t xml:space="preserve"> returning examiner, </w:t>
      </w:r>
      <w:r>
        <w:rPr>
          <w:b/>
        </w:rPr>
        <w:t>I want to</w:t>
      </w:r>
      <w:r>
        <w:rPr>
          <w:i/>
        </w:rPr>
        <w:t xml:space="preserve"> sign in and land directly on my dashboard, </w:t>
      </w:r>
      <w:r>
        <w:rPr>
          <w:b/>
        </w:rPr>
        <w:t>so that</w:t>
      </w:r>
      <w:r>
        <w:rPr>
          <w:i/>
        </w:rPr>
        <w:t xml:space="preserve"> I skip setup ceremony.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no name prompt; "Welcome back"; `returnTo` honored.</w:t>
      </w:r>
    </w:p>
    <w:p>
      <w:pPr>
        <w:pStyle w:val="Heading3"/>
      </w:pPr>
      <w:r>
        <w:t>US-08 — Examiner renames profile (FR-001)</w:t>
      </w:r>
    </w:p>
    <w:p>
      <w:pPr>
        <w:ind w:left="340"/>
      </w:pPr>
      <w:r>
        <w:rPr>
          <w:b/>
        </w:rPr>
        <w:t>As an</w:t>
      </w:r>
      <w:r>
        <w:rPr>
          <w:i/>
        </w:rPr>
        <w:t xml:space="preserve"> examiner, </w:t>
      </w:r>
      <w:r>
        <w:rPr>
          <w:b/>
        </w:rPr>
        <w:t>I want to</w:t>
      </w:r>
      <w:r>
        <w:rPr>
          <w:i/>
        </w:rPr>
        <w:t xml:space="preserve"> correct my display name later, </w:t>
      </w:r>
      <w:r>
        <w:rPr>
          <w:b/>
        </w:rPr>
        <w:t>so that</w:t>
      </w:r>
      <w:r>
        <w:rPr>
          <w:i/>
        </w:rPr>
        <w:t xml:space="preserve"> greetings and records show my real name.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one deliberate rename path; legacy email-like names self-heal where safe.</w:t>
      </w:r>
    </w:p>
    <w:p>
      <w:pPr>
        <w:pStyle w:val="Heading3"/>
      </w:pPr>
      <w:r>
        <w:t>US-09 — Student on a weak connection (FR-009)</w:t>
      </w:r>
    </w:p>
    <w:p>
      <w:pPr>
        <w:ind w:left="340"/>
      </w:pPr>
      <w:r>
        <w:rPr>
          <w:b/>
        </w:rPr>
        <w:t>As a</w:t>
      </w:r>
      <w:r>
        <w:rPr>
          <w:i/>
        </w:rPr>
        <w:t xml:space="preserve"> student on flaky internet, </w:t>
      </w:r>
      <w:r>
        <w:rPr>
          <w:b/>
        </w:rPr>
        <w:t>I want to</w:t>
      </w:r>
      <w:r>
        <w:rPr>
          <w:i/>
        </w:rPr>
        <w:t xml:space="preserve"> keep writing while saves retry, </w:t>
      </w:r>
      <w:r>
        <w:rPr>
          <w:b/>
        </w:rPr>
        <w:t>so that</w:t>
      </w:r>
      <w:r>
        <w:rPr>
          <w:i/>
        </w:rPr>
        <w:t xml:space="preserve"> connectivity hiccups don't interrupt me.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failed autosaves surface nothing disruptive; editor stays editable; next successful tick catches up.</w:t>
      </w:r>
    </w:p>
    <w:p>
      <w:pPr>
        <w:pStyle w:val="Heading3"/>
      </w:pPr>
      <w:r>
        <w:t>US-10 — Examiner cleans up (FR-005)</w:t>
      </w:r>
    </w:p>
    <w:p>
      <w:pPr>
        <w:ind w:left="340"/>
      </w:pPr>
      <w:r>
        <w:rPr>
          <w:b/>
        </w:rPr>
        <w:t>As an</w:t>
      </w:r>
      <w:r>
        <w:rPr>
          <w:i/>
        </w:rPr>
        <w:t xml:space="preserve"> examiner, </w:t>
      </w:r>
      <w:r>
        <w:rPr>
          <w:b/>
        </w:rPr>
        <w:t>I want to</w:t>
      </w:r>
      <w:r>
        <w:rPr>
          <w:i/>
        </w:rPr>
        <w:t xml:space="preserve"> delete an old closed room with everything in it, </w:t>
      </w:r>
      <w:r>
        <w:rPr>
          <w:b/>
        </w:rPr>
        <w:t>so that</w:t>
      </w:r>
      <w:r>
        <w:rPr>
          <w:i/>
        </w:rPr>
        <w:t xml:space="preserve"> my dashboard stays current.</w:t>
      </w:r>
    </w:p>
    <w:p>
      <w:pPr>
        <w:pStyle w:val="ListBullet"/>
      </w:pPr>
      <w:r>
        <w:rPr>
          <w:b/>
        </w:rPr>
        <w:t>Acceptance:</w:t>
      </w:r>
      <w:r>
        <w:rPr>
          <w:i w:val="0"/>
        </w:rPr>
        <w:t xml:space="preserve"> explicit confirm; delete reports how many submissions/students were removed.</w:t>
      </w:r>
    </w:p>
    <w:p>
      <w:pPr>
        <w:pStyle w:val="Heading2"/>
      </w:pPr>
      <w:r>
        <w:t>16. Acceptance Criteria (representative Given/When/Then)</w:t>
      </w:r>
    </w:p>
    <w:p>
      <w:pPr>
        <w:pStyle w:val="ListBullet"/>
      </w:pPr>
      <w:r>
        <w:rPr>
          <w:b/>
        </w:rPr>
        <w:t>AC-FR003-a</w:t>
      </w:r>
      <w:r>
        <w:rPr>
          <w:i w:val="0"/>
        </w:rPr>
        <w:t xml:space="preserve"> Given a signed-in examiner, When they submit a room form with a name identical (ignoring case) to an existing own room, Then the form displays "You already have a room named …" and no room is created.</w:t>
      </w:r>
    </w:p>
    <w:p>
      <w:pPr>
        <w:pStyle w:val="ListBullet"/>
      </w:pPr>
      <w:r>
        <w:rPr>
          <w:b/>
        </w:rPr>
        <w:t>AC-FR006-a</w:t>
      </w:r>
      <w:r>
        <w:rPr>
          <w:i w:val="0"/>
        </w:rPr>
        <w:t xml:space="preserve"> Given a LIVE room at its capacity, When a new browser attempts to join, Then the join fails with "\"…\" is full (N enrolled)" and the seat count is unchanged.</w:t>
      </w:r>
    </w:p>
    <w:p>
      <w:pPr>
        <w:pStyle w:val="ListBullet"/>
      </w:pPr>
      <w:r>
        <w:rPr>
          <w:b/>
        </w:rPr>
        <w:t>AC-FR009-a</w:t>
      </w:r>
      <w:r>
        <w:rPr>
          <w:i w:val="0"/>
        </w:rPr>
        <w:t xml:space="preserve"> Given a student typing mid-exam, When they reload the page within the exam window, Then the editor restores the last server-saved draft and the timer continues from the server clock basis.</w:t>
      </w:r>
    </w:p>
    <w:p>
      <w:pPr>
        <w:pStyle w:val="ListBullet"/>
      </w:pPr>
      <w:r>
        <w:rPr>
          <w:b/>
        </w:rPr>
        <w:t>AC-FR010-a</w:t>
      </w:r>
      <w:r>
        <w:rPr>
          <w:i w:val="0"/>
        </w:rPr>
        <w:t xml:space="preserve"> Given a CLOSED room, When a student attempts a final submit, Then the submission is stored, flagged `late`, and the student sees confirmation — no silent rejection.</w:t>
      </w:r>
    </w:p>
    <w:p>
      <w:pPr>
        <w:pStyle w:val="ListBullet"/>
      </w:pPr>
      <w:r>
        <w:rPr>
          <w:b/>
        </w:rPr>
        <w:t>AC-FR013-a</w:t>
      </w:r>
      <w:r>
        <w:rPr>
          <w:i w:val="0"/>
        </w:rPr>
        <w:t xml:space="preserve"> Given violation limit 3 and a 4th blur event, When the server records it, Then the student's draft is auto-submitted in the same transaction and the client receives `overLimit`.</w:t>
      </w:r>
    </w:p>
    <w:p>
      <w:pPr>
        <w:pStyle w:val="ListBullet"/>
      </w:pPr>
      <w:r>
        <w:rPr>
          <w:b/>
        </w:rPr>
        <w:t>AC-FR017-a</w:t>
      </w:r>
      <w:r>
        <w:rPr>
          <w:i w:val="0"/>
        </w:rPr>
        <w:t xml:space="preserve"> Given a request to `getExamRoomState` without a valid token, When the room exists, Then the response contains only `{ registered: false, status }` plus placeholders — never the prompt, timer basis, or counts.</w:t>
      </w:r>
    </w:p>
    <w:p>
      <w:pPr>
        <w:pStyle w:val="ListBullet"/>
      </w:pPr>
      <w:r>
        <w:rPr>
          <w:b/>
        </w:rPr>
        <w:t>AC-DR3-a</w:t>
      </w:r>
      <w:r>
        <w:rPr>
          <w:i w:val="0"/>
        </w:rPr>
        <w:t xml:space="preserve"> Given the examiner clicks Delete on a room, When the confirmation dialog is not confirmed, Then nothing is deleted.</w:t>
      </w:r>
    </w:p>
    <w:p>
      <w:pPr>
        <w:pStyle w:val="ListBullet"/>
      </w:pPr>
      <w:r>
        <w:rPr>
          <w:b/>
        </w:rPr>
        <w:t>AC-NFR-a11y-1</w:t>
      </w:r>
      <w:r>
        <w:rPr>
          <w:i w:val="0"/>
        </w:rPr>
        <w:t xml:space="preserve"> Given any page at 390 px width, When tabbing through interactive elements, Then each shows a visible focus indicator and all targets are ≥ 40 px tall.</w:t>
      </w:r>
    </w:p>
    <w:p>
      <w:pPr>
        <w:pStyle w:val="Heading2"/>
      </w:pPr>
      <w:r>
        <w:t>17. Non-Functional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Target / status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Performance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 route code-split; grammars lazily fetched per language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Verified: exam chunk 356 kB (116 kB gz) + per-grammar chunks; main entry unchanged 443 kB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Performance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Long-paste/typing responsiveness in editor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Verified 71–110 ms for 400-line paste in Chromium; ongoing regression check in QA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Performance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Initial load of public pages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No animation-induced LCP delay; budget </w:t>
            </w:r>
            <w:r>
              <w:rPr>
                <w:b/>
                <w:sz w:val="18"/>
              </w:rPr>
              <w:t>TBD — validation required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Security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All server functions re-validate input against `limits.ts`; reject, never sanitize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Security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Rate limiting on every abusable path (OTP send, join, autosave, submit, room create, violation events)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— 7 policies in `rateLimits.ts`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Security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Student capability tokens: 128-bit server-minted, room-scoped, required for sensitive reads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Security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Secrets only as platform env vars; never in repo, docs, or client bundle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Constraint — enforced by review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Reliability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 failed autosave must never lose the client draft (silent retry); submits must never silently vanish (late-accept policy)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NFR-009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Reliability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Enforcement (auto-submit) atomic with the triggering event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(single transaction)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Scalability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Sizing baseline: rooms per examiner ≤ 200 listed; class ≤ 500 seats; counts batched via indexed reads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IMPLEMENTED; beyond this — TBD (load test required)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NFR-011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Accessibility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WCAG 2.1 AA: contrast, keyboard, focus, semantic structure; reduced-motion honored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+ QA-asserted; full audit annually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Compatibility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Evergreen desktop + mobile browsers (Chromium, Firefox, Safari); usable at 390 px–2560 px and 67–167% zoom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 xml:space="preserve">IMPLEMENTED, QA-asserted; explicit browser matrix </w:t>
            </w:r>
            <w:r>
              <w:rPr>
                <w:b/>
                <w:sz w:val="18"/>
              </w:rPr>
              <w:t>TBD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NFR-013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Maintainability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Single-source constants (`limits.ts`, `rateLimits.ts`), strict TS, documented code comments; docs/ as canonical product docs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+ this PRD</w:t>
            </w:r>
          </w:p>
        </w:tc>
      </w:tr>
    </w:tbl>
    <w:p>
      <w:pPr>
        <w:spacing w:after="40"/>
      </w:pPr>
    </w:p>
    <w:p>
      <w:pPr>
        <w:pStyle w:val="Heading2"/>
      </w:pPr>
      <w:r>
        <w:t>18. Code Editor &amp; Execution Requirements</w:t>
      </w:r>
    </w:p>
    <w:p>
      <w:r>
        <w:rPr>
          <w:b/>
        </w:rPr>
        <w:t>18.1 Editor (IMPLEMENTED).</w:t>
      </w:r>
      <w:r>
        <w:rPr>
          <w:i w:val="0"/>
        </w:rPr>
        <w:t xml:space="preserve"> One document per exam; single CodeMirror 6 instance reconfigured via compartments (theme/font/language/read-only) without rebuilding history or scroll. Language support lazily loaded per exam. All interactions (undo, find, tab-indent) are editor-local.</w:t>
      </w:r>
    </w:p>
    <w:p>
      <w:r>
        <w:rPr>
          <w:b/>
        </w:rPr>
        <w:t>18.2 Execution (REQUIRED — future; not built).</w:t>
      </w:r>
      <w:r>
        <w:rPr>
          <w:i w:val="0"/>
        </w:rPr>
        <w:t xml:space="preserve"> If/when execution is added, product requirements (implementation approach deliberately left open, isolation first):</w:t>
      </w:r>
    </w:p>
    <w:p>
      <w:pPr>
        <w:pStyle w:val="ListBullet"/>
      </w:pPr>
      <w:r>
        <w:rPr>
          <w:i w:val="0"/>
        </w:rPr>
        <w:t xml:space="preserve">EXEC-1: Runs happen in an isolated, resource-limited environment (CPU/memory/time/network caps) — </w:t>
      </w:r>
      <w:r>
        <w:rPr>
          <w:b/>
        </w:rPr>
        <w:t>never</w:t>
      </w:r>
      <w:r>
        <w:rPr>
          <w:i w:val="0"/>
        </w:rPr>
        <w:t xml:space="preserve"> in the application server process.</w:t>
      </w:r>
    </w:p>
    <w:p>
      <w:pPr>
        <w:pStyle w:val="ListBullet"/>
      </w:pPr>
      <w:r>
        <w:rPr>
          <w:i w:val="0"/>
        </w:rPr>
        <w:t>EXEC-2: Timeouts surface as a distinct "Time limit exceeded" state; crashes as "Runtime error" — with stdout/stderr shown to the examiner, optionally to students.</w:t>
      </w:r>
    </w:p>
    <w:p>
      <w:pPr>
        <w:pStyle w:val="ListBullet"/>
      </w:pPr>
      <w:r>
        <w:rPr>
          <w:i w:val="0"/>
        </w:rPr>
        <w:t>EXEC-3: Test cases (visible + hidden) belong to the room; evaluation results are stored per submission, not derived live.</w:t>
      </w:r>
    </w:p>
    <w:p>
      <w:pPr>
        <w:pStyle w:val="ListBullet"/>
      </w:pPr>
      <w:r>
        <w:rPr>
          <w:i w:val="0"/>
        </w:rPr>
        <w:t>EXEC-4: Execution must be optional per room — the product remains useful without it.</w:t>
      </w:r>
    </w:p>
    <w:p>
      <w:pPr>
        <w:pStyle w:val="ListBullet"/>
      </w:pPr>
      <w:r>
        <w:rPr>
          <w:i w:val="0"/>
        </w:rPr>
        <w:t>EXEC-5: New abuse surfaces (run spam) require new rate-limit policies before launch.</w:t>
      </w:r>
    </w:p>
    <w:p>
      <w:r>
        <w:rPr>
          <w:b/>
        </w:rPr>
        <w:t>18.3 Submission format (current).</w:t>
      </w:r>
      <w:r>
        <w:rPr>
          <w:i w:val="0"/>
        </w:rPr>
        <w:t xml:space="preserve"> Plain text, ≤ 64 KB, one answer per student; no file type detection (documented in `submissionFiles.ts`).</w:t>
      </w:r>
    </w:p>
    <w:p>
      <w:pPr>
        <w:pStyle w:val="Heading2"/>
      </w:pPr>
      <w:r>
        <w:t>19. Backend/API Requirements</w:t>
      </w:r>
    </w:p>
    <w:p>
      <w:r>
        <w:rPr>
          <w:i w:val="0"/>
        </w:rPr>
        <w:t>All backend functions are Convex queries/mutations (WebSocket-reactive to clients), not REST. Table lists the product API.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Output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1392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Error cases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Provision examiner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`ensureExaminer`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`{examinerId, isNew}`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session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unauthenticated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Name capture / rename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`setExaminerName`, `updateExaminerName`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name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ok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session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validation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Auth next step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`signInNextStep`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`{needsName}`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session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Create room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`createRoom`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name, prompt, duration, capacity, violationLimit?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`{roomId, code}`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examiner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validation, duplicate name, rate limit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List rooms / counts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`listMyRooms`, `getRoomCounts`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query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roomIds ≤ 50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rooms / counts map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(ownership filter)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Edit / end / delete room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`updateRoom`, `endRoom`, `deleteRoom`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roomId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ok (+counts)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owner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not found, CLOSED edit rejected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Join room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`joinRoom`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code, name, regNo?, existingClientId?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`{clientId, studentUid, room}`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public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validation, wrong/closed/full, per-code + per-session limits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 state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`getExamRoomState`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query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code, clientId?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full state (members) / safe subset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capability token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Save / submit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`saveSubmission`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clientId, code, isFinal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`{submissionId, late?}` / locked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token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validation, unknown token, submit rate limit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Own submission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`getMySubmission`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query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clientId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draft/final + autoSubmittedAt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token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Report event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`logViolationEvent`, `logRejoinEvent`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mutation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clientId, type, currentCode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warningsLeft / overLimit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token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unknown type/token, silent rate-limit drop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Monitoring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`getRoomMonitoring`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query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roomId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rows + breakdown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owner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not found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Submissions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`getRoomSubmissions`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query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roomId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rows + files info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owner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i w:val="0"/>
                <w:sz w:val="18"/>
              </w:rPr>
              <w:t>not found</w:t>
            </w:r>
          </w:p>
        </w:tc>
      </w:tr>
    </w:tbl>
    <w:p>
      <w:pPr>
        <w:spacing w:after="40"/>
      </w:pPr>
    </w:p>
    <w:p>
      <w:r>
        <w:rPr>
          <w:b/>
        </w:rPr>
        <w:t>Missing/unknown:</w:t>
      </w:r>
      <w:r>
        <w:rPr>
          <w:i w:val="0"/>
        </w:rPr>
        <w:t xml:space="preserve"> no REST layer, no export endpoint (downloads are client-side), no execution endpoints (future EXEC). Document-generation for external integrations: </w:t>
      </w:r>
      <w:r>
        <w:rPr>
          <w:b/>
        </w:rPr>
        <w:t>UNKNOWN — needs validation</w:t>
      </w:r>
      <w:r>
        <w:rPr>
          <w:i w:val="0"/>
        </w:rPr>
        <w:t xml:space="preserve"> (OQ-06).</w:t>
      </w:r>
    </w:p>
    <w:p>
      <w:pPr>
        <w:pStyle w:val="Heading2"/>
      </w:pPr>
      <w:r>
        <w:t>20. Data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Key fields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`users`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Auth identity (Convex Auth)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name, email, isAnonymous, role (unused)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1 → 1 `examiners`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`examiners`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profile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userId, name, email, createdAt, welcomed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1 → * `rooms`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`rooms`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 instance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code (unique CV-####), name, prompt, durationMinutes, status LIVE/CLOSED, enrolledLimit, startedAt, endedAt?, violationLimit?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/>
                <w:sz w:val="18"/>
              </w:rPr>
              <w:t xml:space="preserve"> → 1 examiner; 1 → </w:t>
            </w:r>
            <w:r>
              <w:rPr>
                <w:i w:val="0"/>
                <w:sz w:val="18"/>
              </w:rPr>
              <w:t xml:space="preserve"> students/submissions/events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`students`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Session + identity in one room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clientId (secret, unique), studentUid (public, unique), regNo?, name, joinedAt, violationCount?, flagged?, autoSubmittedAt?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* → 1 room; 1 → 1 submission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`submissions`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The answer (one row per student, ever)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code ≤ 64 KB, isFinal, updatedAt, submittedAt?, late handled via timestamps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* → 1 room, 1 → 1 student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`violationEvents`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Append-only integrity log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roomId, studentId, type: blur/paste/copy/rejoin, at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* → room, student</w:t>
            </w:r>
          </w:p>
        </w:tc>
      </w:tr>
    </w:tbl>
    <w:p>
      <w:pPr>
        <w:spacing w:after="40"/>
      </w:pPr>
    </w:p>
    <w:p>
      <w:r>
        <w:rPr>
          <w:b/>
        </w:rPr>
        <w:t>Conceptual model:</w:t>
      </w:r>
      <w:r>
        <w:rPr>
          <w:i w:val="0"/>
        </w:rPr>
        <w:t xml:space="preserve"> Examiner owns Rooms; a Room contains Student sessions and an Event log; each Student has exactly one Submission (autosave mutates it; finalize stamps it). Events are immutable facts; tallies on the student row are derived caches maintained server-side.</w:t>
      </w:r>
    </w:p>
    <w:p>
      <w:r>
        <w:rPr>
          <w:b/>
        </w:rPr>
        <w:t>Data retention:</w:t>
      </w:r>
      <w:r>
        <w:rPr>
          <w:i w:val="0"/>
        </w:rPr>
        <w:t xml:space="preserve"> deletion is manual per-room (cascade). No automatic retention policy — </w:t>
      </w:r>
      <w:r>
        <w:rPr>
          <w:b/>
        </w:rPr>
        <w:t>UNKNOWN — needs validation</w:t>
      </w:r>
      <w:r>
        <w:rPr>
          <w:i w:val="0"/>
        </w:rPr>
        <w:t xml:space="preserve"> (OQ-07).</w:t>
      </w:r>
    </w:p>
    <w:p>
      <w:pPr>
        <w:pStyle w:val="Heading2"/>
      </w:pPr>
      <w:r>
        <w:t>21. Security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Examiner-only functions verify session + room ownership on every call ("hiding a button is not access control")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Student actions resolve exclusively through their own capability token; unknown/foreign tokens rejected before quota consumption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Input validation is server-side and reject-not-sanitize; bounds in one file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Rate limits: OTP send (per-email + global), join (per-code + per-session), autosave, submit, room create, violation events; OTP verification attempts limited natively by the auth provider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Anti-enumeration: public room-state returns a safe subset; deleted the unlimited code-preview function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Clipboard privacy: monitoring stores event type/time only — never pasted/copied content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 (schema-level)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Secrets managed as deployment env vars (email provider keys, site URL); never committed; docs contain none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Constraint — verified in this PRD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No student PII beyond name + optional institutional ID; UIDs are random, not derived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IMPLEMENTED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SEC-9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Future execution features must add isolation before any student-supplied code runs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i w:val="0"/>
                <w:sz w:val="18"/>
              </w:rPr>
              <w:t>REQUIRED (EXEC-1)</w:t>
            </w:r>
          </w:p>
        </w:tc>
      </w:tr>
    </w:tbl>
    <w:p>
      <w:pPr>
        <w:spacing w:after="40"/>
      </w:pPr>
    </w:p>
    <w:p>
      <w:pPr>
        <w:pStyle w:val="Heading2"/>
      </w:pPr>
      <w:r>
        <w:t>22. Error &amp; Edge Cases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Expected behavior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User feedback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Recovery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Invalid/used OTP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Verification fails; provider limiter throttles after repeated failures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"Wrong code" style inline message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Re-enter; resend (rate-limited 3 burst / 5 per 10 min)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Wrong room code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Join rejected pre-lookup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"No room found with code …"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Re-enter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Closed room join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Rejected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"… has already ended …"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Contact examiner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Full room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Rejected server-side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"… is full (N enrolled)"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Contact examiner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Stale/unknown clientId (e.g., DB reset)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Mutations return error object, not crash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"Student not found — please rejoin"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Rejoin flow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Autosave rate-limited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Silent failure; draft kept dirty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None (by design)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Next tick retries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Submit rate-limited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Loud, friendly error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"Too many submit attempts."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Retry after pause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64 KB code exceeded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Mutation rejects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"Submission is too large (64KB limit)."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Trim code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Submit after deadline/close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Accepted, flagged 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Confirmation + (examiner-side) late marker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Violation over-limit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Auto-submit in-transaction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Locking banner; persists on reload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can view submission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Zero-tolerance first violation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Silent flag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None to student (policy)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decides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Foreign/unknown roomId on examiner query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Error/null — never foreign data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"Room not found"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Navigate back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Enumerated code scanning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Safe subset only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Network loss during exam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Editor keeps working; saves retry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Subtle saved-state indicator only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Automatic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Empty dashboard / no submissions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Explicit empty states with CTAs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Guiding copy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Create room / wait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Long names, extreme zoom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Wrap/ellipsis, no overflow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23. Analytics &amp; Success Metrics</w:t>
      </w:r>
    </w:p>
    <w:p>
      <w:r>
        <w:rPr>
          <w:b/>
        </w:rPr>
        <w:t>Current baseline: Unknown</w:t>
      </w:r>
      <w:r>
        <w:rPr>
          <w:i w:val="0"/>
        </w:rPr>
        <w:t xml:space="preserve"> (no analytics instrumentation exists — future module). Proposed measurements, to be baselined after instrumentation (OQ-08):</w:t>
      </w:r>
    </w:p>
    <w:p>
      <w:pPr>
        <w:pStyle w:val="ListBullet"/>
      </w:pPr>
      <w:r>
        <w:rPr>
          <w:b/>
        </w:rPr>
        <w:t>Product:</w:t>
      </w:r>
      <w:r>
        <w:rPr>
          <w:i w:val="0"/>
        </w:rPr>
        <w:t xml:space="preserve"> exams run/week; join→start conversion; autosave success rate; late-submit rate; flagged-student rate; download completion rate.</w:t>
      </w:r>
    </w:p>
    <w:p>
      <w:pPr>
        <w:pStyle w:val="ListBullet"/>
      </w:pPr>
      <w:r>
        <w:rPr>
          <w:b/>
        </w:rPr>
        <w:t>UX:</w:t>
      </w:r>
      <w:r>
        <w:rPr>
          <w:i w:val="0"/>
        </w:rPr>
        <w:t xml:space="preserve"> time-to-editor from landing; join error rate; submit-confidence (post-submit back-nav rate); support questions per exam (proxy: rejoin spikes).</w:t>
      </w:r>
    </w:p>
    <w:p>
      <w:pPr>
        <w:pStyle w:val="ListBullet"/>
      </w:pPr>
      <w:r>
        <w:rPr>
          <w:b/>
        </w:rPr>
        <w:t>Technical:</w:t>
      </w:r>
      <w:r>
        <w:rPr>
          <w:i w:val="0"/>
        </w:rPr>
        <w:t xml:space="preserve"> mutation p95 latency (Convex dashboards); error rate by function; rate-limit hit counts (tuning signal); QA harness pass rate in CI; bundle sizes vs NFR-001 budget.</w:t>
      </w:r>
    </w:p>
    <w:p>
      <w:pPr>
        <w:pStyle w:val="Heading2"/>
      </w:pPr>
      <w:r>
        <w:t>24. Scope</w:t>
      </w:r>
    </w:p>
    <w:p>
      <w:r>
        <w:rPr>
          <w:b/>
        </w:rPr>
        <w:t>In scope (this PRD):</w:t>
      </w:r>
      <w:r>
        <w:rPr>
          <w:i w:val="0"/>
        </w:rPr>
        <w:t xml:space="preserve"> the examiner and student exam experience as implemented and specified above — auth, rooms, join, exam-taking, editor, autosave/submit, integrity monitoring, submissions/collection, the design system, security posture, and QA requirements.</w:t>
      </w:r>
    </w:p>
    <w:p>
      <w:r>
        <w:rPr>
          <w:b/>
        </w:rPr>
        <w:t>Out of scope (intentionally excluded now):</w:t>
      </w:r>
      <w:r>
        <w:rPr>
          <w:i w:val="0"/>
        </w:rPr>
        <w:t xml:space="preserve"> code execution/compilation, test-case authoring or grading, scores, leaderboards, course/roster/LMS integration, payments, student accounts, multi-file projects, real-time collaboration, native apps, i18n.</w:t>
      </w:r>
    </w:p>
    <w:p>
      <w:r>
        <w:rPr>
          <w:b/>
        </w:rPr>
        <w:t>Future consideration (§32):</w:t>
      </w:r>
      <w:r>
        <w:rPr>
          <w:i w:val="0"/>
        </w:rPr>
        <w:t xml:space="preserve"> evaluation/execution (with isolation-first requirements), explicit language field, notifications, analytics instrumentation, retention policy, examiner-side late-submit policy controls.</w:t>
      </w:r>
    </w:p>
    <w:p>
      <w:pPr>
        <w:pStyle w:val="Heading2"/>
      </w:pPr>
      <w:r>
        <w:t>25. Dependencies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Dependency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Used by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Convex (functions + DB + rate-limiter component)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Platform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Everything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H: vendor-coupled data+logic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Keep schema/index discipline; export paths documented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Convex Auth (email OTP)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Service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Examiner auth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M: OTP email deliverability/quota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Monitor send limits; provider is env-configured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Email provider (OTP delivery)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External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Auth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M: outages block examiner sign-in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Documented limits; status monitoring TBD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Vercel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Hosting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SPA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L: standard static hosting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SPA rewrites configured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CodeMirror 6 + language packages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Libraries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Editor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L: stable, modular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Pin versions; lazy grammars keep bundles small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React 19 / Vite 7 / Tailwind 4 / framer-motion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Libraries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Frontend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Single React copy enforced in bundler config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Browser localStorage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Platform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Student identity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M: cleared storage = lost token (rejoin with same name creates new row)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UX copy on rejoin; rejoin guidance documented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JSZip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Library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Downloads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L: lazy-loaded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Playwright + QA harness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Tooling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QA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Keep scenarios in CI (OQ-09)</w:t>
            </w:r>
          </w:p>
        </w:tc>
      </w:tr>
    </w:tbl>
    <w:p>
      <w:pPr>
        <w:spacing w:after="40"/>
      </w:pPr>
    </w:p>
    <w:p>
      <w:pPr>
        <w:pStyle w:val="Heading2"/>
      </w:pPr>
      <w:r>
        <w:t>26. Assumptions</w:t>
      </w:r>
    </w:p>
    <w:p>
      <w:pPr>
        <w:pStyle w:val="ListNumber"/>
      </w:pPr>
      <w:r>
        <w:rPr>
          <w:i w:val="0"/>
        </w:rPr>
        <w:t>Exams are single-prompt, single-answer, one sitting (matches implementation).</w:t>
      </w:r>
    </w:p>
    <w:p>
      <w:pPr>
        <w:pStyle w:val="ListNumber"/>
      </w:pPr>
      <w:r>
        <w:rPr>
          <w:i w:val="0"/>
        </w:rPr>
        <w:t>One student uses one browser/device per exam; identity is per-browser (token), acceptable for classroom use.</w:t>
      </w:r>
    </w:p>
    <w:p>
      <w:pPr>
        <w:pStyle w:val="ListNumber"/>
      </w:pPr>
      <w:r>
        <w:rPr>
          <w:i w:val="0"/>
        </w:rPr>
        <w:t>Examiner checks their dashboard/monitoring during the exam (no push notifications assumed).</w:t>
      </w:r>
    </w:p>
    <w:p>
      <w:pPr>
        <w:pStyle w:val="ListNumber"/>
      </w:pPr>
      <w:r>
        <w:rPr>
          <w:i w:val="0"/>
        </w:rPr>
        <w:t>Classroom-scale concurrency (≤ 500 per room, ≤ 200 rooms per examiner) is adequate.</w:t>
      </w:r>
    </w:p>
    <w:p>
      <w:pPr>
        <w:pStyle w:val="ListNumber"/>
      </w:pPr>
      <w:r>
        <w:rPr>
          <w:i w:val="0"/>
        </w:rPr>
        <w:t>A CV-#### space of 10,000 with per-code rate limiting is sufficient anti-guessing for typical use.</w:t>
      </w:r>
    </w:p>
    <w:p>
      <w:pPr>
        <w:pStyle w:val="Heading2"/>
      </w:pPr>
      <w:r>
        <w:t>27. Constraints</w:t>
      </w:r>
    </w:p>
    <w:p>
      <w:pPr>
        <w:pStyle w:val="ListNumber"/>
      </w:pPr>
      <w:r>
        <w:rPr>
          <w:b/>
        </w:rPr>
        <w:t>Browser truth:</w:t>
      </w:r>
      <w:r>
        <w:rPr>
          <w:i w:val="0"/>
        </w:rPr>
        <w:t xml:space="preserve"> a web app cannot technically prevent tab switching or clipboard use — the product therefore commits to </w:t>
      </w:r>
      <w:r>
        <w:rPr>
          <w:i/>
        </w:rPr>
        <w:t>detection + server-side response</w:t>
      </w:r>
      <w:r>
        <w:rPr>
          <w:i w:val="0"/>
        </w:rPr>
        <w:t>, stated openly in code and UI.</w:t>
      </w:r>
    </w:p>
    <w:p>
      <w:pPr>
        <w:pStyle w:val="ListNumber"/>
      </w:pPr>
      <w:r>
        <w:rPr>
          <w:b/>
        </w:rPr>
        <w:t>Convex transaction model:</w:t>
      </w:r>
      <w:r>
        <w:rPr>
          <w:i w:val="0"/>
        </w:rPr>
        <w:t xml:space="preserve"> queries are read-only — rate limiting inside queries is impossible; design uses capability gating instead (implemented).</w:t>
      </w:r>
    </w:p>
    <w:p>
      <w:pPr>
        <w:pStyle w:val="ListNumber"/>
      </w:pPr>
      <w:r>
        <w:rPr>
          <w:b/>
        </w:rPr>
        <w:t>No server-side file storage:</w:t>
      </w:r>
      <w:r>
        <w:rPr>
          <w:i w:val="0"/>
        </w:rPr>
        <w:t xml:space="preserve"> submissions are text in the DB; downloads are client-assembled.</w:t>
      </w:r>
    </w:p>
    <w:p>
      <w:pPr>
        <w:pStyle w:val="ListNumber"/>
      </w:pPr>
      <w:r>
        <w:rPr>
          <w:b/>
        </w:rPr>
        <w:t>64 KB / 10,000-char / 500-seat limits</w:t>
      </w:r>
      <w:r>
        <w:rPr>
          <w:i w:val="0"/>
        </w:rPr>
        <w:t xml:space="preserve"> are product constants (single source: `limits.ts`).</w:t>
      </w:r>
    </w:p>
    <w:p>
      <w:pPr>
        <w:pStyle w:val="ListNumber"/>
      </w:pPr>
      <w:r>
        <w:rPr>
          <w:b/>
        </w:rPr>
        <w:t>No code execution infrastructure exists</w:t>
      </w:r>
      <w:r>
        <w:rPr>
          <w:i w:val="0"/>
        </w:rPr>
        <w:t>; any execution feature requires new isolation infrastructure first (EXEC-1..5).</w:t>
      </w:r>
    </w:p>
    <w:p>
      <w:pPr>
        <w:pStyle w:val="ListNumber"/>
      </w:pPr>
      <w:r>
        <w:rPr>
          <w:i w:val="0"/>
        </w:rPr>
        <w:t>Documentation-only task constraint: application code was not modified to produce this PRD.</w:t>
      </w:r>
    </w:p>
    <w:p>
      <w:pPr>
        <w:pStyle w:val="Heading2"/>
      </w:pPr>
      <w:r>
        <w:t>28. Risks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OTP email provider outage blocks examiner sign-in at exam time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H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Status monitoring; secondary examiner device; provider failover TBD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Student clears localStorage mid-exam → new session row; examiner sees a "new" student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Clear rejoin UX; regNo matching aids identification; consider token backup (future)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R-3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Zero-tolerance mode flags innocent students (touchpad app-switches)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Default limits &gt; 0; policy copy; examiner override is manual judgment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R-4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Monitoring realism gap: examiner expects prevention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Explicit in-product language ("detection, not prevention")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Convex/vendor coupling raises migration cost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Keep logic centralized; standard schema; export paths (OQ-06)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R-6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Large classes (500) × monitoring events stress reads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Events capped/read-limited; load test before &gt;200-student use (NFR-10)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R-7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Docs drift as product evolves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PRD-README change process; version bump rule</w:t>
            </w:r>
          </w:p>
        </w:tc>
      </w:tr>
    </w:tbl>
    <w:p>
      <w:pPr>
        <w:spacing w:after="40"/>
      </w:pPr>
    </w:p>
    <w:p>
      <w:pPr>
        <w:pStyle w:val="Heading2"/>
      </w:pPr>
      <w:r>
        <w:t>29. Open Questions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Why it matters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Confirm canonical repository name/URL (`Tejveercode/code-Venue-platform`?)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Document identity, CI wiring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Confirm actual deploy URL + email provider in production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Runbooks, deliverability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OQ-03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What exactly happens at time-up on the client (auto-final vs read-only)?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Core exam policy; affects AC set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 + Eng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 — validate against product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OQ-04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Default violation policy for new rooms (0 vs 3)?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Fairness vs signal balance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Adopt or remove the unused `admin/user/member` role literals?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Schema hygiene, future RBAC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OQ-06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Is an external API/export format required (LMS import)?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Integration roadmap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OQ-07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Retention: auto-delete closed rooms after N days?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Privacy/PII policy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OQ-08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Approve analytics instrumentation scope (§23)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Measurement without surveillance creep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Owner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OQ-09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Run the existing Playwright QA harness in CI on every PR?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Regression safety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Eng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OPEN</w:t>
            </w:r>
          </w:p>
        </w:tc>
      </w:tr>
    </w:tbl>
    <w:p>
      <w:pPr>
        <w:spacing w:after="40"/>
      </w:pPr>
    </w:p>
    <w:p>
      <w:pPr>
        <w:pStyle w:val="Heading2"/>
      </w:pPr>
      <w:r>
        <w:t>30. Testing Requirements</w:t>
      </w:r>
    </w:p>
    <w:p>
      <w:r>
        <w:rPr>
          <w:b/>
        </w:rPr>
        <w:t>Existing (IMPLEMENTED):</w:t>
      </w:r>
      <w:r>
        <w:rPr>
          <w:i w:val="0"/>
        </w:rPr>
        <w:t xml:space="preserve"> `qa/visual-qa.mts` — headless Chromium against the real dashboard components: widths 390/768/1024/1280/1440/2560 + zooms 67/80/100/125/150/167%; asserts no horizontal overflow, nav geometry, touch targets ≥ 40 px, focus visibility, button-height consistency, empty/long-name/many-room scenarios, mobile menu behavior, canvas+veil rendering; interaction probes for Create/Profile/End callbacks. Editor verified separately (paste latency, scroll containment, fullscreen, theme cascade).</w:t>
      </w:r>
    </w:p>
    <w:p>
      <w:r>
        <w:rPr>
          <w:b/>
        </w:rPr>
        <w:t>Required test coverage (map to ACs):</w:t>
      </w:r>
    </w:p>
    <w:p>
      <w:pPr>
        <w:pStyle w:val="ListBullet"/>
      </w:pPr>
      <w:r>
        <w:rPr>
          <w:i w:val="0"/>
        </w:rPr>
        <w:t>T-1 Unit: validators (`validation.ts`) — every bound and message. → FR-003/006, NFR-004</w:t>
      </w:r>
    </w:p>
    <w:p>
      <w:pPr>
        <w:pStyle w:val="ListBullet"/>
      </w:pPr>
      <w:r>
        <w:rPr>
          <w:i w:val="0"/>
        </w:rPr>
        <w:t>T-2 Unit: rate-limit policy behavior (burst/refill semantics). → SEC-4</w:t>
      </w:r>
    </w:p>
    <w:p>
      <w:pPr>
        <w:pStyle w:val="ListBullet"/>
      </w:pPr>
      <w:r>
        <w:rPr>
          <w:i w:val="0"/>
        </w:rPr>
        <w:t>T-3 Integration: join lifecycle — capacity edge, rejoin identity, closed/full paths. → FR-006/007</w:t>
      </w:r>
    </w:p>
    <w:p>
      <w:pPr>
        <w:pStyle w:val="ListBullet"/>
      </w:pPr>
      <w:r>
        <w:rPr>
          <w:i w:val="0"/>
        </w:rPr>
        <w:t>T-4 Integration: autosave + submit state machine (draft→final→locked; late flag). → FR-009/010</w:t>
      </w:r>
    </w:p>
    <w:p>
      <w:pPr>
        <w:pStyle w:val="ListBullet"/>
      </w:pPr>
      <w:r>
        <w:rPr>
          <w:i w:val="0"/>
        </w:rPr>
        <w:t>T-5 Integration: violation pipeline — event→tally→warn→flag→auto-submit atomicity. → FR-012/013/014</w:t>
      </w:r>
    </w:p>
    <w:p>
      <w:pPr>
        <w:pStyle w:val="ListBullet"/>
      </w:pPr>
      <w:r>
        <w:rPr>
          <w:i w:val="0"/>
        </w:rPr>
        <w:t>T-6 Security: ownership matrix (foreign roomIds/tokens rejected). → SEC-1/2, FR-017</w:t>
      </w:r>
    </w:p>
    <w:p>
      <w:pPr>
        <w:pStyle w:val="ListBullet"/>
      </w:pPr>
      <w:r>
        <w:rPr>
          <w:i w:val="0"/>
        </w:rPr>
        <w:t>T-7 E2E (Playwright): examiner create→monitor→close→download happy path. → US-01/05/06</w:t>
      </w:r>
    </w:p>
    <w:p>
      <w:pPr>
        <w:pStyle w:val="ListBullet"/>
      </w:pPr>
      <w:r>
        <w:rPr>
          <w:i w:val="0"/>
        </w:rPr>
        <w:t>T-8 E2E (Playwright): student join→type→reload→submit. → US-02/03</w:t>
      </w:r>
    </w:p>
    <w:p>
      <w:pPr>
        <w:pStyle w:val="ListBullet"/>
      </w:pPr>
      <w:r>
        <w:rPr>
          <w:i w:val="0"/>
        </w:rPr>
        <w:t>T-9 Visual/a11y: existing harness in CI. → UX-1/2/5, NFR-011/012</w:t>
      </w:r>
    </w:p>
    <w:p>
      <w:pPr>
        <w:pStyle w:val="Heading2"/>
      </w:pPr>
      <w:r>
        <w:t>31. Traceability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Goal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User story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Requirements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Acceptance criteria (examples)</w:t>
            </w:r>
          </w:p>
        </w:tc>
        <w:tc>
          <w:tcPr>
            <w:tcW w:type="dxa" w:w="1949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G1 Zero lost work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US-03, US-09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FR-009, NFR-008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AC-FR009-a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T-4, T-8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G2 Fast no-account join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US-02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FR-006, FR-007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AC-FR006-a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T-3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G3 Honest integrity signal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US-04, US-05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FR-012–015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AC-FR013-a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T-5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G4 One-click collection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US-06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FR-016, FR-005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AC-DR3-a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T-7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G5 Fast exam page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US-03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FR-011, NFR-001/002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(bundle + paste benchmarks)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T-8 + perf checks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G6 Accessibility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all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UX-1/2, NFR-011/012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AC-NFR-a11y-1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T-9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Platform trust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SEC-1–8, FR-017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AC-FR017-a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i w:val="0"/>
                <w:sz w:val="18"/>
              </w:rPr>
              <w:t>T-6</w:t>
            </w:r>
          </w:p>
        </w:tc>
      </w:tr>
    </w:tbl>
    <w:p>
      <w:pPr>
        <w:spacing w:after="40"/>
      </w:pPr>
    </w:p>
    <w:p>
      <w:pPr>
        <w:pStyle w:val="Heading2"/>
      </w:pPr>
      <w:r>
        <w:t>32. Future Considerations</w:t>
      </w:r>
    </w:p>
    <w:p>
      <w:pPr>
        <w:pStyle w:val="ListNumber"/>
      </w:pPr>
      <w:r>
        <w:rPr>
          <w:b/>
        </w:rPr>
        <w:t>Evaluation module</w:t>
      </w:r>
      <w:r>
        <w:rPr>
          <w:i w:val="0"/>
        </w:rPr>
        <w:t xml:space="preserve"> (execution + tests + scores) under EXEC-1..5 constraints — biggest scope item; keep optional per room.</w:t>
      </w:r>
    </w:p>
    <w:p>
      <w:pPr>
        <w:pStyle w:val="ListNumber"/>
      </w:pPr>
      <w:r>
        <w:rPr>
          <w:b/>
        </w:rPr>
        <w:t>Explicit exam language field</w:t>
      </w:r>
      <w:r>
        <w:rPr>
          <w:i w:val="0"/>
        </w:rPr>
        <w:t xml:space="preserve"> (FR-018) — small, high-clarity win.</w:t>
      </w:r>
    </w:p>
    <w:p>
      <w:pPr>
        <w:pStyle w:val="ListNumber"/>
      </w:pPr>
      <w:r>
        <w:rPr>
          <w:b/>
        </w:rPr>
        <w:t>Notification layer</w:t>
      </w:r>
      <w:r>
        <w:rPr>
          <w:i w:val="0"/>
        </w:rPr>
        <w:t xml:space="preserve"> for flags/auto-submits (email or in-app) — respects "monitoring ≠ surveillance" tone.</w:t>
      </w:r>
    </w:p>
    <w:p>
      <w:pPr>
        <w:pStyle w:val="ListNumber"/>
      </w:pPr>
      <w:r>
        <w:rPr>
          <w:b/>
        </w:rPr>
        <w:t>Analytics instrumentation</w:t>
      </w:r>
      <w:r>
        <w:rPr>
          <w:i w:val="0"/>
        </w:rPr>
        <w:t xml:space="preserve"> per §23 with privacy review.</w:t>
      </w:r>
    </w:p>
    <w:p>
      <w:pPr>
        <w:pStyle w:val="ListNumber"/>
      </w:pPr>
      <w:r>
        <w:rPr>
          <w:b/>
        </w:rPr>
        <w:t>Retention policy</w:t>
      </w:r>
      <w:r>
        <w:rPr>
          <w:i w:val="0"/>
        </w:rPr>
        <w:t xml:space="preserve"> and examiner data-export (privacy compliance readiness).</w:t>
      </w:r>
    </w:p>
    <w:p>
      <w:pPr>
        <w:pStyle w:val="ListNumber"/>
      </w:pPr>
      <w:r>
        <w:rPr>
          <w:b/>
        </w:rPr>
        <w:t>Late-submit policy controls</w:t>
      </w:r>
      <w:r>
        <w:rPr>
          <w:i w:val="0"/>
        </w:rPr>
        <w:t xml:space="preserve"> (accept / reject / percent penalty).</w:t>
      </w:r>
    </w:p>
    <w:p>
      <w:pPr>
        <w:pStyle w:val="ListNumber"/>
      </w:pPr>
      <w:r>
        <w:rPr>
          <w:b/>
        </w:rPr>
        <w:t>README replacement</w:t>
      </w:r>
      <w:r>
        <w:rPr>
          <w:i w:val="0"/>
        </w:rPr>
        <w:t xml:space="preserve"> — the current README is a placeholder; `docs/PRD.md` + `docs/PRD-README.md` are the canonical docs until then.</w:t>
      </w:r>
    </w:p>
    <w:p>
      <w:pPr>
        <w:pStyle w:val="Heading2"/>
      </w:pPr>
      <w:r>
        <w:t>33. Glossary</w:t>
      </w:r>
    </w:p>
    <w:p>
      <w:pPr>
        <w:pStyle w:val="ListBullet"/>
      </w:pPr>
      <w:r>
        <w:rPr>
          <w:b/>
        </w:rPr>
        <w:t>Examiner</w:t>
      </w:r>
      <w:r>
        <w:rPr>
          <w:i w:val="0"/>
        </w:rPr>
        <w:t xml:space="preserve"> — authenticated teacher/creator of exam rooms.</w:t>
      </w:r>
    </w:p>
    <w:p>
      <w:pPr>
        <w:pStyle w:val="ListBullet"/>
      </w:pPr>
      <w:r>
        <w:rPr>
          <w:b/>
        </w:rPr>
        <w:t>Room</w:t>
      </w:r>
      <w:r>
        <w:rPr>
          <w:i w:val="0"/>
        </w:rPr>
        <w:t xml:space="preserve"> — one exam instance: prompt, timer, capacity, code, status.</w:t>
      </w:r>
    </w:p>
    <w:p>
      <w:pPr>
        <w:pStyle w:val="ListBullet"/>
      </w:pPr>
      <w:r>
        <w:rPr>
          <w:b/>
        </w:rPr>
        <w:t>Room code</w:t>
      </w:r>
      <w:r>
        <w:rPr>
          <w:i w:val="0"/>
        </w:rPr>
        <w:t xml:space="preserve"> — public `CV-####` identifier used to join.</w:t>
      </w:r>
    </w:p>
    <w:p>
      <w:pPr>
        <w:pStyle w:val="ListBullet"/>
      </w:pPr>
      <w:r>
        <w:rPr>
          <w:b/>
        </w:rPr>
        <w:t>clientId</w:t>
      </w:r>
      <w:r>
        <w:rPr>
          <w:i w:val="0"/>
        </w:rPr>
        <w:t xml:space="preserve"> — secret 128-bit capability token stored in the student's browser; grants access to exactly one student session in one room.</w:t>
      </w:r>
    </w:p>
    <w:p>
      <w:pPr>
        <w:pStyle w:val="ListBullet"/>
      </w:pPr>
      <w:r>
        <w:rPr>
          <w:b/>
        </w:rPr>
        <w:t>studentUid</w:t>
      </w:r>
      <w:r>
        <w:rPr>
          <w:i w:val="0"/>
        </w:rPr>
        <w:t xml:space="preserve"> — public short identifier (`S-XXXXXX`) shown to students and used in filenames.</w:t>
      </w:r>
    </w:p>
    <w:p>
      <w:pPr>
        <w:pStyle w:val="ListBullet"/>
      </w:pPr>
      <w:r>
        <w:rPr>
          <w:b/>
        </w:rPr>
        <w:t>Autosave</w:t>
      </w:r>
      <w:r>
        <w:rPr>
          <w:i w:val="0"/>
        </w:rPr>
        <w:t xml:space="preserve"> — periodic server persistence of the draft (client 2.5 s debounce; server damps writes to ≥ 1/s).</w:t>
      </w:r>
    </w:p>
    <w:p>
      <w:pPr>
        <w:pStyle w:val="ListBullet"/>
      </w:pPr>
      <w:r>
        <w:rPr>
          <w:b/>
        </w:rPr>
        <w:t>Final submit</w:t>
      </w:r>
      <w:r>
        <w:rPr>
          <w:i w:val="0"/>
        </w:rPr>
        <w:t xml:space="preserve"> — `isFinal` stamp that locks the submission; late submits are accepted but flagged.</w:t>
      </w:r>
    </w:p>
    <w:p>
      <w:pPr>
        <w:pStyle w:val="ListBullet"/>
      </w:pPr>
      <w:r>
        <w:rPr>
          <w:b/>
        </w:rPr>
        <w:t>Violation event</w:t>
      </w:r>
      <w:r>
        <w:rPr>
          <w:i w:val="0"/>
        </w:rPr>
        <w:t xml:space="preserve"> — immutable log record: blur (tab/window leave), paste, copy, rejoin (page load).</w:t>
      </w:r>
    </w:p>
    <w:p>
      <w:pPr>
        <w:pStyle w:val="ListBullet"/>
      </w:pPr>
      <w:r>
        <w:rPr>
          <w:b/>
        </w:rPr>
        <w:t>Zero-tolerance</w:t>
      </w:r>
      <w:r>
        <w:rPr>
          <w:i w:val="0"/>
        </w:rPr>
        <w:t xml:space="preserve"> — violation limit 0: first enforced violation flags the student, silently.</w:t>
      </w:r>
    </w:p>
    <w:p>
      <w:pPr>
        <w:pStyle w:val="ListBullet"/>
      </w:pPr>
      <w:r>
        <w:rPr>
          <w:b/>
        </w:rPr>
        <w:t>Auto-submit</w:t>
      </w:r>
      <w:r>
        <w:rPr>
          <w:i w:val="0"/>
        </w:rPr>
        <w:t xml:space="preserve"> — server-initiated finalization when the violation limit is exceeded.</w:t>
      </w:r>
    </w:p>
    <w:p>
      <w:pPr>
        <w:pStyle w:val="ListBullet"/>
      </w:pPr>
      <w:r>
        <w:rPr>
          <w:b/>
        </w:rPr>
        <w:t>Capability gating</w:t>
      </w:r>
      <w:r>
        <w:rPr>
          <w:i w:val="0"/>
        </w:rPr>
        <w:t xml:space="preserve"> — returning sensitive data only to callers presenting a valid token.</w:t>
      </w:r>
    </w:p>
    <w:p>
      <w:pPr>
        <w:pStyle w:val="ListBullet"/>
      </w:pPr>
      <w:r>
        <w:rPr>
          <w:b/>
        </w:rPr>
        <w:t>Convex</w:t>
      </w:r>
      <w:r>
        <w:rPr>
          <w:i w:val="0"/>
        </w:rPr>
        <w:t xml:space="preserve"> — serverless backend platform (functions + reactive document database) used for the entire backend.</w:t>
      </w:r>
    </w:p>
    <w:p>
      <w:pPr>
        <w:pStyle w:val="Heading2"/>
      </w:pPr>
      <w:r>
        <w:t>34. Change Log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436"/>
            <w:shd w:val="clear" w:fill="8A4F2A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2026-09-17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PRD generation (repository-analysis based)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i w:val="0"/>
                <w:sz w:val="18"/>
              </w:rPr>
              <w:t>Initial PRD: full current-state analysis, 18 FRs, 13 NFRs, 10 user stories, security/QA/traceability sections</w:t>
            </w:r>
          </w:p>
        </w:tc>
      </w:tr>
    </w:tbl>
    <w:p>
      <w:pPr>
        <w:spacing w:after="40"/>
      </w:pPr>
    </w:p>
    <w:p>
      <w:r>
        <w:rPr>
          <w:i/>
        </w:rPr>
        <w:t>Evidence base: `docs/prd-analysis.md`. Items marked "UNKNOWN — needs validation" are tracked in §29 Open Questions; nothing in this document should be read as implemented unless labeled IMPLEMENTED.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4C40"/>
        <w:sz w:val="17"/>
      </w:rPr>
      <w:t xml:space="preserve">CodeVenue — Product Requirements Document   |   Page </w:t>
    </w:r>
    <w:r>
      <w:fldChar w:fldCharType="begin"/>
      <w:instrText xml:space="preserve"> PAGE </w:instrText>
      <w:fldChar w:fldCharType="separate"/>
      <w:t>Right-click → Update Field</w:t>
      <w:fldChar w:fldCharType="end"/>
    </w:r>
    <w:r>
      <w:rPr>
        <w:color w:val="5A4C40"/>
        <w:sz w:val="17"/>
      </w:rPr>
      <w:t xml:space="preserve"> of </w:t>
    </w:r>
    <w:r>
      <w:fldChar w:fldCharType="begin"/>
      <w:instrText xml:space="preserve"> NUMPAGES </w:instrText>
      <w:fldChar w:fldCharType="separate"/>
      <w:t>Right-click → Update Field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4C40"/>
        <w:sz w:val="17"/>
      </w:rPr>
      <w:t>CodeVenue PRD v1.0 —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C2E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F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F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C2E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4C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